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914D" w14:textId="77777777" w:rsidR="00F22E4D" w:rsidRDefault="00000000">
      <w:pPr>
        <w:jc w:val="center"/>
      </w:pPr>
      <w:r>
        <w:rPr>
          <w:b/>
          <w:color w:val="1F4E79"/>
          <w:sz w:val="36"/>
        </w:rPr>
        <w:t>DISCOVERY PHASE</w:t>
      </w:r>
    </w:p>
    <w:p w14:paraId="79C335D3" w14:textId="77777777" w:rsidR="00F22E4D" w:rsidRDefault="00000000">
      <w:pPr>
        <w:jc w:val="center"/>
      </w:pPr>
      <w:r>
        <w:rPr>
          <w:b/>
          <w:sz w:val="30"/>
        </w:rPr>
        <w:t>Empathy Map &amp; Stakeholder Experience</w:t>
      </w:r>
    </w:p>
    <w:p w14:paraId="50F4CD6C" w14:textId="77777777" w:rsidR="00F22E4D" w:rsidRDefault="00000000">
      <w:pPr>
        <w:jc w:val="center"/>
      </w:pPr>
      <w:r>
        <w:rPr>
          <w:i/>
          <w:sz w:val="19"/>
        </w:rPr>
        <w:t>Automated Network Request Management in ServiceNow</w:t>
      </w:r>
    </w:p>
    <w:tbl>
      <w:tblPr>
        <w:tblStyle w:val="TableGrid"/>
        <w:tblW w:w="0" w:type="auto"/>
        <w:jc w:val="center"/>
        <w:tblLook w:val="04A0" w:firstRow="1" w:lastRow="0" w:firstColumn="1" w:lastColumn="0" w:noHBand="0" w:noVBand="1"/>
      </w:tblPr>
      <w:tblGrid>
        <w:gridCol w:w="2628"/>
        <w:gridCol w:w="2628"/>
        <w:gridCol w:w="2628"/>
        <w:gridCol w:w="2628"/>
      </w:tblGrid>
      <w:tr w:rsidR="00F22E4D" w14:paraId="5AAAAA23" w14:textId="77777777">
        <w:trPr>
          <w:jc w:val="center"/>
        </w:trPr>
        <w:tc>
          <w:tcPr>
            <w:tcW w:w="2628" w:type="dxa"/>
            <w:shd w:val="clear" w:color="auto" w:fill="EAF2F8"/>
            <w:vAlign w:val="center"/>
          </w:tcPr>
          <w:p w14:paraId="5A79861E" w14:textId="77777777" w:rsidR="00F22E4D" w:rsidRDefault="00000000">
            <w:r>
              <w:rPr>
                <w:b/>
                <w:sz w:val="17"/>
              </w:rPr>
              <w:t>Date</w:t>
            </w:r>
          </w:p>
        </w:tc>
        <w:tc>
          <w:tcPr>
            <w:tcW w:w="2628" w:type="dxa"/>
            <w:vAlign w:val="center"/>
          </w:tcPr>
          <w:p w14:paraId="031B1D98" w14:textId="57E38CD8" w:rsidR="00F22E4D" w:rsidRDefault="00F76D65">
            <w:r>
              <w:rPr>
                <w:sz w:val="17"/>
              </w:rPr>
              <w:t>14</w:t>
            </w:r>
            <w:r w:rsidR="00000000">
              <w:rPr>
                <w:sz w:val="17"/>
              </w:rPr>
              <w:t>-10-2026</w:t>
            </w:r>
          </w:p>
        </w:tc>
        <w:tc>
          <w:tcPr>
            <w:tcW w:w="2628" w:type="dxa"/>
            <w:shd w:val="clear" w:color="auto" w:fill="EAF2F8"/>
            <w:vAlign w:val="center"/>
          </w:tcPr>
          <w:p w14:paraId="424B0AE3" w14:textId="77777777" w:rsidR="00F22E4D" w:rsidRDefault="00000000">
            <w:r>
              <w:rPr>
                <w:b/>
                <w:sz w:val="17"/>
              </w:rPr>
              <w:t>Project Phase</w:t>
            </w:r>
          </w:p>
        </w:tc>
        <w:tc>
          <w:tcPr>
            <w:tcW w:w="2628" w:type="dxa"/>
            <w:vAlign w:val="center"/>
          </w:tcPr>
          <w:p w14:paraId="53ED88EC" w14:textId="77777777" w:rsidR="00F22E4D" w:rsidRDefault="00000000">
            <w:r>
              <w:rPr>
                <w:sz w:val="17"/>
              </w:rPr>
              <w:t>Stakeholder &amp; User Discovery</w:t>
            </w:r>
          </w:p>
        </w:tc>
      </w:tr>
      <w:tr w:rsidR="00F22E4D" w14:paraId="43BE7DE7" w14:textId="77777777">
        <w:trPr>
          <w:jc w:val="center"/>
        </w:trPr>
        <w:tc>
          <w:tcPr>
            <w:tcW w:w="2628" w:type="dxa"/>
            <w:shd w:val="clear" w:color="auto" w:fill="EAF2F8"/>
            <w:vAlign w:val="center"/>
          </w:tcPr>
          <w:p w14:paraId="604DE9D6" w14:textId="77777777" w:rsidR="00F22E4D" w:rsidRDefault="00000000">
            <w:r>
              <w:rPr>
                <w:b/>
                <w:sz w:val="17"/>
              </w:rPr>
              <w:t>Platform</w:t>
            </w:r>
          </w:p>
        </w:tc>
        <w:tc>
          <w:tcPr>
            <w:tcW w:w="2628" w:type="dxa"/>
            <w:vAlign w:val="center"/>
          </w:tcPr>
          <w:p w14:paraId="2810B0E1" w14:textId="77777777" w:rsidR="00F22E4D" w:rsidRDefault="00000000">
            <w:r>
              <w:rPr>
                <w:sz w:val="17"/>
              </w:rPr>
              <w:t>ServiceNow</w:t>
            </w:r>
          </w:p>
        </w:tc>
        <w:tc>
          <w:tcPr>
            <w:tcW w:w="2628" w:type="dxa"/>
            <w:shd w:val="clear" w:color="auto" w:fill="EAF2F8"/>
            <w:vAlign w:val="center"/>
          </w:tcPr>
          <w:p w14:paraId="235E5E10" w14:textId="77777777" w:rsidR="00F22E4D" w:rsidRDefault="00000000">
            <w:r>
              <w:rPr>
                <w:b/>
                <w:sz w:val="17"/>
              </w:rPr>
              <w:t>Version</w:t>
            </w:r>
          </w:p>
        </w:tc>
        <w:tc>
          <w:tcPr>
            <w:tcW w:w="2628" w:type="dxa"/>
            <w:vAlign w:val="center"/>
          </w:tcPr>
          <w:p w14:paraId="764B59BC" w14:textId="77777777" w:rsidR="00F22E4D" w:rsidRDefault="00000000">
            <w:r>
              <w:rPr>
                <w:sz w:val="17"/>
              </w:rPr>
              <w:t>1.0</w:t>
            </w:r>
          </w:p>
        </w:tc>
      </w:tr>
    </w:tbl>
    <w:p w14:paraId="7DF0E373" w14:textId="77777777" w:rsidR="00F22E4D" w:rsidRDefault="00000000">
      <w:pPr>
        <w:spacing w:before="120" w:after="60"/>
      </w:pPr>
      <w:r>
        <w:rPr>
          <w:rFonts w:ascii="Aptos Display" w:hAnsi="Aptos Display"/>
          <w:b/>
          <w:color w:val="1F4E79"/>
          <w:sz w:val="24"/>
        </w:rPr>
        <w:t>1. Purpose of the Empathy Map</w:t>
      </w:r>
    </w:p>
    <w:p w14:paraId="1D52BF7F" w14:textId="77777777" w:rsidR="00F22E4D" w:rsidRDefault="00000000">
      <w:pPr>
        <w:spacing w:after="80" w:line="252" w:lineRule="auto"/>
      </w:pPr>
      <w:r>
        <w:t>The empathy map captures the needs, expectations, concerns, and experience of the people involved in the Automated Network Request Management process. It is used to understand the human side of the workflow before finalizing ServiceNow configuration and automation.</w:t>
      </w:r>
    </w:p>
    <w:p w14:paraId="0A892369" w14:textId="77777777" w:rsidR="00F22E4D" w:rsidRDefault="00000000">
      <w:pPr>
        <w:spacing w:after="80" w:line="252" w:lineRule="auto"/>
      </w:pPr>
      <w:r>
        <w:t>The stakeholder set for this project consists of End Users (Requesters), IT Admins, the Network Fulfilment Team, and Approvers.</w:t>
      </w:r>
    </w:p>
    <w:p w14:paraId="4A20366E" w14:textId="77777777" w:rsidR="00F22E4D" w:rsidRDefault="00000000">
      <w:pPr>
        <w:spacing w:before="120" w:after="60"/>
      </w:pPr>
      <w:r>
        <w:rPr>
          <w:rFonts w:ascii="Aptos Display" w:hAnsi="Aptos Display"/>
          <w:b/>
          <w:color w:val="1F4E79"/>
          <w:sz w:val="24"/>
        </w:rPr>
        <w:t>2. Stakeholder Landscape</w:t>
      </w:r>
    </w:p>
    <w:tbl>
      <w:tblPr>
        <w:tblStyle w:val="TableGrid"/>
        <w:tblW w:w="0" w:type="auto"/>
        <w:jc w:val="center"/>
        <w:tblLook w:val="04A0" w:firstRow="1" w:lastRow="0" w:firstColumn="1" w:lastColumn="0" w:noHBand="0" w:noVBand="1"/>
      </w:tblPr>
      <w:tblGrid>
        <w:gridCol w:w="2628"/>
        <w:gridCol w:w="2628"/>
        <w:gridCol w:w="2628"/>
        <w:gridCol w:w="2628"/>
      </w:tblGrid>
      <w:tr w:rsidR="00F22E4D" w14:paraId="64D79F76" w14:textId="77777777">
        <w:trPr>
          <w:jc w:val="center"/>
        </w:trPr>
        <w:tc>
          <w:tcPr>
            <w:tcW w:w="2628" w:type="dxa"/>
            <w:shd w:val="clear" w:color="auto" w:fill="1F4E79"/>
            <w:vAlign w:val="center"/>
          </w:tcPr>
          <w:p w14:paraId="50D4F825" w14:textId="77777777" w:rsidR="00F22E4D" w:rsidRDefault="00000000">
            <w:r>
              <w:rPr>
                <w:b/>
                <w:color w:val="FFFFFF"/>
                <w:sz w:val="16"/>
              </w:rPr>
              <w:t>Stakeholder</w:t>
            </w:r>
          </w:p>
        </w:tc>
        <w:tc>
          <w:tcPr>
            <w:tcW w:w="2628" w:type="dxa"/>
            <w:shd w:val="clear" w:color="auto" w:fill="1F4E79"/>
            <w:vAlign w:val="center"/>
          </w:tcPr>
          <w:p w14:paraId="154089A6" w14:textId="77777777" w:rsidR="00F22E4D" w:rsidRDefault="00000000">
            <w:r>
              <w:rPr>
                <w:b/>
                <w:color w:val="FFFFFF"/>
                <w:sz w:val="16"/>
              </w:rPr>
              <w:t>Role</w:t>
            </w:r>
          </w:p>
        </w:tc>
        <w:tc>
          <w:tcPr>
            <w:tcW w:w="2628" w:type="dxa"/>
            <w:shd w:val="clear" w:color="auto" w:fill="1F4E79"/>
            <w:vAlign w:val="center"/>
          </w:tcPr>
          <w:p w14:paraId="67ED4F7D" w14:textId="77777777" w:rsidR="00F22E4D" w:rsidRDefault="00000000">
            <w:r>
              <w:rPr>
                <w:b/>
                <w:color w:val="FFFFFF"/>
                <w:sz w:val="16"/>
              </w:rPr>
              <w:t>Needs / Expectations</w:t>
            </w:r>
          </w:p>
        </w:tc>
        <w:tc>
          <w:tcPr>
            <w:tcW w:w="2628" w:type="dxa"/>
            <w:shd w:val="clear" w:color="auto" w:fill="1F4E79"/>
            <w:vAlign w:val="center"/>
          </w:tcPr>
          <w:p w14:paraId="160F525E" w14:textId="77777777" w:rsidR="00F22E4D" w:rsidRDefault="00000000">
            <w:r>
              <w:rPr>
                <w:b/>
                <w:color w:val="FFFFFF"/>
                <w:sz w:val="16"/>
              </w:rPr>
              <w:t>Impact of Automation</w:t>
            </w:r>
          </w:p>
        </w:tc>
      </w:tr>
      <w:tr w:rsidR="00F22E4D" w14:paraId="2F3C2B2A" w14:textId="77777777">
        <w:trPr>
          <w:jc w:val="center"/>
        </w:trPr>
        <w:tc>
          <w:tcPr>
            <w:tcW w:w="2628" w:type="dxa"/>
            <w:shd w:val="clear" w:color="auto" w:fill="EAF2F8"/>
            <w:vAlign w:val="center"/>
          </w:tcPr>
          <w:p w14:paraId="3F0D5E5D" w14:textId="77777777" w:rsidR="00F22E4D" w:rsidRDefault="00000000">
            <w:r>
              <w:rPr>
                <w:b/>
                <w:sz w:val="15"/>
              </w:rPr>
              <w:t>End Users (Requesters)</w:t>
            </w:r>
          </w:p>
        </w:tc>
        <w:tc>
          <w:tcPr>
            <w:tcW w:w="2628" w:type="dxa"/>
            <w:vAlign w:val="center"/>
          </w:tcPr>
          <w:p w14:paraId="7EE9F038" w14:textId="77777777" w:rsidR="00F22E4D" w:rsidRDefault="00000000">
            <w:r>
              <w:rPr>
                <w:sz w:val="15"/>
              </w:rPr>
              <w:t>Employees or teams requesting network services through Service Portal only</w:t>
            </w:r>
          </w:p>
        </w:tc>
        <w:tc>
          <w:tcPr>
            <w:tcW w:w="2628" w:type="dxa"/>
            <w:vAlign w:val="center"/>
          </w:tcPr>
          <w:p w14:paraId="6FB19DC2" w14:textId="77777777" w:rsidR="00F22E4D" w:rsidRDefault="00000000">
            <w:r>
              <w:rPr>
                <w:sz w:val="15"/>
              </w:rPr>
              <w:t>Simple, intuitive request submission</w:t>
            </w:r>
            <w:r>
              <w:rPr>
                <w:sz w:val="15"/>
              </w:rPr>
              <w:br/>
              <w:t>Fast turnaround</w:t>
            </w:r>
            <w:r>
              <w:rPr>
                <w:sz w:val="15"/>
              </w:rPr>
              <w:br/>
              <w:t>Status visibility</w:t>
            </w:r>
          </w:p>
        </w:tc>
        <w:tc>
          <w:tcPr>
            <w:tcW w:w="2628" w:type="dxa"/>
            <w:vAlign w:val="center"/>
          </w:tcPr>
          <w:p w14:paraId="0BFE20C7" w14:textId="77777777" w:rsidR="00F22E4D" w:rsidRDefault="00000000">
            <w:r>
              <w:rPr>
                <w:sz w:val="15"/>
              </w:rPr>
              <w:t>Faster request fulfilment</w:t>
            </w:r>
            <w:r>
              <w:rPr>
                <w:sz w:val="15"/>
              </w:rPr>
              <w:br/>
              <w:t>Better visibility through ServiceNow portal</w:t>
            </w:r>
          </w:p>
        </w:tc>
      </w:tr>
      <w:tr w:rsidR="00F22E4D" w14:paraId="517069A6" w14:textId="77777777">
        <w:trPr>
          <w:jc w:val="center"/>
        </w:trPr>
        <w:tc>
          <w:tcPr>
            <w:tcW w:w="2628" w:type="dxa"/>
            <w:shd w:val="clear" w:color="auto" w:fill="EAF2F8"/>
            <w:vAlign w:val="center"/>
          </w:tcPr>
          <w:p w14:paraId="3250BEEE" w14:textId="77777777" w:rsidR="00F22E4D" w:rsidRDefault="00000000">
            <w:r>
              <w:rPr>
                <w:b/>
                <w:sz w:val="15"/>
              </w:rPr>
              <w:t>IT Admins</w:t>
            </w:r>
          </w:p>
        </w:tc>
        <w:tc>
          <w:tcPr>
            <w:tcW w:w="2628" w:type="dxa"/>
            <w:vAlign w:val="center"/>
          </w:tcPr>
          <w:p w14:paraId="5EB96DAD" w14:textId="77777777" w:rsidR="00F22E4D" w:rsidRDefault="00000000">
            <w:r>
              <w:rPr>
                <w:sz w:val="15"/>
              </w:rPr>
              <w:t>Manage ServiceNow configurations, integrations, and workflows.</w:t>
            </w:r>
          </w:p>
        </w:tc>
        <w:tc>
          <w:tcPr>
            <w:tcW w:w="2628" w:type="dxa"/>
            <w:vAlign w:val="center"/>
          </w:tcPr>
          <w:p w14:paraId="0AB16F0D" w14:textId="77777777" w:rsidR="00F22E4D" w:rsidRDefault="00000000">
            <w:r>
              <w:rPr>
                <w:sz w:val="15"/>
              </w:rPr>
              <w:t>Reliable automation</w:t>
            </w:r>
            <w:r>
              <w:rPr>
                <w:sz w:val="15"/>
              </w:rPr>
              <w:br/>
              <w:t>Minimal manual intervention</w:t>
            </w:r>
            <w:r>
              <w:rPr>
                <w:sz w:val="15"/>
              </w:rPr>
              <w:br/>
              <w:t>Easy change management</w:t>
            </w:r>
          </w:p>
        </w:tc>
        <w:tc>
          <w:tcPr>
            <w:tcW w:w="2628" w:type="dxa"/>
            <w:vAlign w:val="center"/>
          </w:tcPr>
          <w:p w14:paraId="53FDFA19" w14:textId="77777777" w:rsidR="00F22E4D" w:rsidRDefault="00000000">
            <w:r>
              <w:rPr>
                <w:sz w:val="15"/>
              </w:rPr>
              <w:t>Reduced ticket workload</w:t>
            </w:r>
            <w:r>
              <w:rPr>
                <w:sz w:val="15"/>
              </w:rPr>
              <w:br/>
              <w:t>Easier maintenance and updates</w:t>
            </w:r>
          </w:p>
        </w:tc>
      </w:tr>
      <w:tr w:rsidR="00F22E4D" w14:paraId="1A91D015" w14:textId="77777777">
        <w:trPr>
          <w:jc w:val="center"/>
        </w:trPr>
        <w:tc>
          <w:tcPr>
            <w:tcW w:w="2628" w:type="dxa"/>
            <w:shd w:val="clear" w:color="auto" w:fill="EAF2F8"/>
            <w:vAlign w:val="center"/>
          </w:tcPr>
          <w:p w14:paraId="6091D39A" w14:textId="77777777" w:rsidR="00F22E4D" w:rsidRDefault="00000000">
            <w:r>
              <w:rPr>
                <w:b/>
                <w:sz w:val="15"/>
              </w:rPr>
              <w:t>Network Fulfilment Team</w:t>
            </w:r>
          </w:p>
        </w:tc>
        <w:tc>
          <w:tcPr>
            <w:tcW w:w="2628" w:type="dxa"/>
            <w:vAlign w:val="center"/>
          </w:tcPr>
          <w:p w14:paraId="556FB407" w14:textId="77777777" w:rsidR="00F22E4D" w:rsidRDefault="00000000">
            <w:r>
              <w:rPr>
                <w:sz w:val="15"/>
              </w:rPr>
              <w:t>Executes network changes and ensures infrastructure reliability.</w:t>
            </w:r>
          </w:p>
        </w:tc>
        <w:tc>
          <w:tcPr>
            <w:tcW w:w="2628" w:type="dxa"/>
            <w:vAlign w:val="center"/>
          </w:tcPr>
          <w:p w14:paraId="395A5EC3" w14:textId="77777777" w:rsidR="00F22E4D" w:rsidRDefault="00000000">
            <w:r>
              <w:rPr>
                <w:sz w:val="15"/>
              </w:rPr>
              <w:t>Clear, complete request data</w:t>
            </w:r>
            <w:r>
              <w:rPr>
                <w:sz w:val="15"/>
              </w:rPr>
              <w:br/>
              <w:t>Fewer manual tasks</w:t>
            </w:r>
            <w:r>
              <w:rPr>
                <w:sz w:val="15"/>
              </w:rPr>
              <w:br/>
              <w:t>Standardized processes</w:t>
            </w:r>
          </w:p>
        </w:tc>
        <w:tc>
          <w:tcPr>
            <w:tcW w:w="2628" w:type="dxa"/>
            <w:vAlign w:val="center"/>
          </w:tcPr>
          <w:p w14:paraId="5AF24018" w14:textId="77777777" w:rsidR="00F22E4D" w:rsidRDefault="00000000">
            <w:r>
              <w:rPr>
                <w:sz w:val="15"/>
              </w:rPr>
              <w:t>Automated task generation</w:t>
            </w:r>
            <w:r>
              <w:rPr>
                <w:sz w:val="15"/>
              </w:rPr>
              <w:br/>
              <w:t>Reduced human error</w:t>
            </w:r>
            <w:r>
              <w:rPr>
                <w:sz w:val="15"/>
              </w:rPr>
              <w:br/>
              <w:t>More time for complex issues</w:t>
            </w:r>
          </w:p>
        </w:tc>
      </w:tr>
      <w:tr w:rsidR="00F22E4D" w14:paraId="0EFA0046" w14:textId="77777777">
        <w:trPr>
          <w:jc w:val="center"/>
        </w:trPr>
        <w:tc>
          <w:tcPr>
            <w:tcW w:w="2628" w:type="dxa"/>
            <w:shd w:val="clear" w:color="auto" w:fill="EAF2F8"/>
            <w:vAlign w:val="center"/>
          </w:tcPr>
          <w:p w14:paraId="66E876AA" w14:textId="77777777" w:rsidR="00F22E4D" w:rsidRDefault="00000000">
            <w:r>
              <w:rPr>
                <w:b/>
                <w:sz w:val="15"/>
              </w:rPr>
              <w:t>Approvers</w:t>
            </w:r>
          </w:p>
        </w:tc>
        <w:tc>
          <w:tcPr>
            <w:tcW w:w="2628" w:type="dxa"/>
            <w:vAlign w:val="center"/>
          </w:tcPr>
          <w:p w14:paraId="7F1D4B12" w14:textId="77777777" w:rsidR="00F22E4D" w:rsidRDefault="00000000">
            <w:r>
              <w:rPr>
                <w:sz w:val="15"/>
              </w:rPr>
              <w:t>Managers or compliance officers approving requests.</w:t>
            </w:r>
          </w:p>
        </w:tc>
        <w:tc>
          <w:tcPr>
            <w:tcW w:w="2628" w:type="dxa"/>
            <w:vAlign w:val="center"/>
          </w:tcPr>
          <w:p w14:paraId="21D5E049" w14:textId="77777777" w:rsidR="00F22E4D" w:rsidRDefault="00000000">
            <w:r>
              <w:rPr>
                <w:sz w:val="15"/>
              </w:rPr>
              <w:t>Policy enforcement</w:t>
            </w:r>
            <w:r>
              <w:rPr>
                <w:sz w:val="15"/>
              </w:rPr>
              <w:br/>
              <w:t>Quick, informed approval workflows</w:t>
            </w:r>
          </w:p>
        </w:tc>
        <w:tc>
          <w:tcPr>
            <w:tcW w:w="2628" w:type="dxa"/>
            <w:vAlign w:val="center"/>
          </w:tcPr>
          <w:p w14:paraId="250A15FB" w14:textId="77777777" w:rsidR="00F22E4D" w:rsidRDefault="00000000">
            <w:r>
              <w:rPr>
                <w:sz w:val="15"/>
              </w:rPr>
              <w:t>Structured, automated approval routing</w:t>
            </w:r>
            <w:r>
              <w:rPr>
                <w:sz w:val="15"/>
              </w:rPr>
              <w:br/>
              <w:t>Better audit trails</w:t>
            </w:r>
          </w:p>
        </w:tc>
      </w:tr>
    </w:tbl>
    <w:p w14:paraId="27E938DA" w14:textId="77777777" w:rsidR="00F22E4D" w:rsidRDefault="00000000">
      <w:pPr>
        <w:spacing w:before="120" w:after="60"/>
      </w:pPr>
      <w:r>
        <w:rPr>
          <w:rFonts w:ascii="Aptos Display" w:hAnsi="Aptos Display"/>
          <w:b/>
          <w:color w:val="1F4E79"/>
          <w:sz w:val="24"/>
        </w:rPr>
        <w:t>3. Empathy Map — End Users (Requesters)</w:t>
      </w:r>
    </w:p>
    <w:p w14:paraId="3936B83F" w14:textId="77777777" w:rsidR="00F22E4D" w:rsidRDefault="00000000">
      <w:pPr>
        <w:spacing w:after="80" w:line="252" w:lineRule="auto"/>
      </w:pPr>
      <w:r>
        <w:t>Perspective: Employees or teams requesting network services through the Service Portal only.</w:t>
      </w:r>
    </w:p>
    <w:tbl>
      <w:tblPr>
        <w:tblStyle w:val="TableGrid"/>
        <w:tblW w:w="0" w:type="auto"/>
        <w:jc w:val="center"/>
        <w:tblLook w:val="04A0" w:firstRow="1" w:lastRow="0" w:firstColumn="1" w:lastColumn="0" w:noHBand="0" w:noVBand="1"/>
      </w:tblPr>
      <w:tblGrid>
        <w:gridCol w:w="3504"/>
        <w:gridCol w:w="3504"/>
        <w:gridCol w:w="3504"/>
      </w:tblGrid>
      <w:tr w:rsidR="00F22E4D" w14:paraId="303066DF" w14:textId="77777777">
        <w:trPr>
          <w:jc w:val="center"/>
        </w:trPr>
        <w:tc>
          <w:tcPr>
            <w:tcW w:w="3504" w:type="dxa"/>
            <w:shd w:val="clear" w:color="auto" w:fill="EAF2F8"/>
          </w:tcPr>
          <w:p w14:paraId="03471372" w14:textId="77777777" w:rsidR="00F22E4D" w:rsidRDefault="00000000">
            <w:r>
              <w:rPr>
                <w:b/>
                <w:color w:val="1F4E79"/>
                <w:sz w:val="17"/>
              </w:rPr>
              <w:t>SAYS</w:t>
            </w:r>
            <w:r>
              <w:rPr>
                <w:b/>
                <w:color w:val="1F4E79"/>
                <w:sz w:val="17"/>
              </w:rPr>
              <w:br/>
            </w:r>
            <w:r>
              <w:rPr>
                <w:sz w:val="15"/>
              </w:rPr>
              <w:t>“I need to submit the request quickly.”</w:t>
            </w:r>
            <w:r>
              <w:rPr>
                <w:sz w:val="15"/>
              </w:rPr>
              <w:br/>
              <w:t>“Where is my request now?”</w:t>
            </w:r>
          </w:p>
        </w:tc>
        <w:tc>
          <w:tcPr>
            <w:tcW w:w="3504" w:type="dxa"/>
            <w:shd w:val="clear" w:color="auto" w:fill="FFF2CC"/>
          </w:tcPr>
          <w:p w14:paraId="58C1A5A0" w14:textId="77777777" w:rsidR="00F22E4D" w:rsidRDefault="00000000">
            <w:r>
              <w:rPr>
                <w:b/>
                <w:color w:val="1F4E79"/>
                <w:sz w:val="17"/>
              </w:rPr>
              <w:t>THINKS</w:t>
            </w:r>
            <w:r>
              <w:rPr>
                <w:b/>
                <w:color w:val="1F4E79"/>
                <w:sz w:val="17"/>
              </w:rPr>
              <w:br/>
            </w:r>
            <w:r>
              <w:rPr>
                <w:sz w:val="15"/>
              </w:rPr>
              <w:t>“Have I provided everything required?”</w:t>
            </w:r>
            <w:r>
              <w:rPr>
                <w:sz w:val="15"/>
              </w:rPr>
              <w:br/>
              <w:t>“Who is handling my request?”</w:t>
            </w:r>
          </w:p>
        </w:tc>
        <w:tc>
          <w:tcPr>
            <w:tcW w:w="3504" w:type="dxa"/>
            <w:shd w:val="clear" w:color="auto" w:fill="E2F0D9"/>
          </w:tcPr>
          <w:p w14:paraId="17FBC139" w14:textId="77777777" w:rsidR="00F22E4D" w:rsidRDefault="00000000">
            <w:r>
              <w:rPr>
                <w:b/>
                <w:color w:val="1F4E79"/>
                <w:sz w:val="17"/>
              </w:rPr>
              <w:t>DOES</w:t>
            </w:r>
            <w:r>
              <w:rPr>
                <w:b/>
                <w:color w:val="1F4E79"/>
                <w:sz w:val="17"/>
              </w:rPr>
              <w:br/>
            </w:r>
            <w:r>
              <w:rPr>
                <w:sz w:val="15"/>
              </w:rPr>
              <w:t>Submits a network request through the Service Portal.</w:t>
            </w:r>
            <w:r>
              <w:rPr>
                <w:sz w:val="15"/>
              </w:rPr>
              <w:br/>
              <w:t>Checks request status and waits for fulfilment.</w:t>
            </w:r>
          </w:p>
        </w:tc>
      </w:tr>
      <w:tr w:rsidR="00F22E4D" w14:paraId="5BE1E6A2" w14:textId="77777777">
        <w:trPr>
          <w:jc w:val="center"/>
        </w:trPr>
        <w:tc>
          <w:tcPr>
            <w:tcW w:w="3504" w:type="dxa"/>
            <w:shd w:val="clear" w:color="auto" w:fill="FCE4D6"/>
          </w:tcPr>
          <w:p w14:paraId="4BE75792" w14:textId="77777777" w:rsidR="00F22E4D" w:rsidRDefault="00000000">
            <w:r>
              <w:rPr>
                <w:b/>
                <w:color w:val="1F4E79"/>
                <w:sz w:val="17"/>
              </w:rPr>
              <w:t>FEELS</w:t>
            </w:r>
            <w:r>
              <w:rPr>
                <w:b/>
                <w:color w:val="1F4E79"/>
                <w:sz w:val="17"/>
              </w:rPr>
              <w:br/>
            </w:r>
            <w:r>
              <w:rPr>
                <w:sz w:val="15"/>
              </w:rPr>
              <w:t>Wants a simple process, fast turnaround, and confidence that the request is progressing.</w:t>
            </w:r>
          </w:p>
        </w:tc>
        <w:tc>
          <w:tcPr>
            <w:tcW w:w="3504" w:type="dxa"/>
            <w:shd w:val="clear" w:color="auto" w:fill="E4DFEC"/>
          </w:tcPr>
          <w:p w14:paraId="05175EB9" w14:textId="77777777" w:rsidR="00F22E4D" w:rsidRDefault="00000000">
            <w:r>
              <w:rPr>
                <w:b/>
                <w:color w:val="1F4E79"/>
                <w:sz w:val="17"/>
              </w:rPr>
              <w:t>PAINS</w:t>
            </w:r>
            <w:r>
              <w:rPr>
                <w:b/>
                <w:color w:val="1F4E79"/>
                <w:sz w:val="17"/>
              </w:rPr>
              <w:br/>
            </w:r>
            <w:r>
              <w:rPr>
                <w:sz w:val="15"/>
              </w:rPr>
              <w:t>Complex or unclear request submission.</w:t>
            </w:r>
            <w:r>
              <w:rPr>
                <w:sz w:val="15"/>
              </w:rPr>
              <w:br/>
              <w:t>Limited status visibility.</w:t>
            </w:r>
            <w:r>
              <w:rPr>
                <w:sz w:val="15"/>
              </w:rPr>
              <w:br/>
              <w:t>Waiting for fulfilment.</w:t>
            </w:r>
          </w:p>
        </w:tc>
        <w:tc>
          <w:tcPr>
            <w:tcW w:w="3504" w:type="dxa"/>
            <w:shd w:val="clear" w:color="auto" w:fill="F2F2F2"/>
          </w:tcPr>
          <w:p w14:paraId="6C999B26" w14:textId="77777777" w:rsidR="00F22E4D" w:rsidRDefault="00000000">
            <w:r>
              <w:rPr>
                <w:b/>
                <w:color w:val="1F4E79"/>
                <w:sz w:val="17"/>
              </w:rPr>
              <w:t>GAINS</w:t>
            </w:r>
            <w:r>
              <w:rPr>
                <w:b/>
                <w:color w:val="1F4E79"/>
                <w:sz w:val="17"/>
              </w:rPr>
              <w:br/>
            </w:r>
            <w:r>
              <w:rPr>
                <w:sz w:val="15"/>
              </w:rPr>
              <w:t>Simple guided submission.</w:t>
            </w:r>
            <w:r>
              <w:rPr>
                <w:sz w:val="15"/>
              </w:rPr>
              <w:br/>
              <w:t>Faster fulfilment.</w:t>
            </w:r>
            <w:r>
              <w:rPr>
                <w:sz w:val="15"/>
              </w:rPr>
              <w:br/>
              <w:t>Clear visibility through ServiceNow.</w:t>
            </w:r>
          </w:p>
        </w:tc>
      </w:tr>
    </w:tbl>
    <w:p w14:paraId="0459A900" w14:textId="77777777" w:rsidR="00F22E4D" w:rsidRDefault="00000000">
      <w:pPr>
        <w:spacing w:before="120" w:after="60"/>
      </w:pPr>
      <w:r>
        <w:rPr>
          <w:rFonts w:ascii="Aptos Display" w:hAnsi="Aptos Display"/>
          <w:b/>
          <w:color w:val="1F4E79"/>
          <w:sz w:val="24"/>
        </w:rPr>
        <w:t>4. Empathy Map — IT Admins</w:t>
      </w:r>
    </w:p>
    <w:p w14:paraId="7EB517CC" w14:textId="77777777" w:rsidR="00F22E4D" w:rsidRDefault="00000000">
      <w:pPr>
        <w:spacing w:after="80" w:line="252" w:lineRule="auto"/>
      </w:pPr>
      <w:r>
        <w:t>Perspective: Team members responsible for ServiceNow configuration, integrations, and workflows.</w:t>
      </w:r>
    </w:p>
    <w:tbl>
      <w:tblPr>
        <w:tblStyle w:val="TableGrid"/>
        <w:tblW w:w="0" w:type="auto"/>
        <w:jc w:val="center"/>
        <w:tblLook w:val="04A0" w:firstRow="1" w:lastRow="0" w:firstColumn="1" w:lastColumn="0" w:noHBand="0" w:noVBand="1"/>
      </w:tblPr>
      <w:tblGrid>
        <w:gridCol w:w="3504"/>
        <w:gridCol w:w="3504"/>
        <w:gridCol w:w="3504"/>
      </w:tblGrid>
      <w:tr w:rsidR="00F22E4D" w14:paraId="5DE537DE" w14:textId="77777777">
        <w:trPr>
          <w:jc w:val="center"/>
        </w:trPr>
        <w:tc>
          <w:tcPr>
            <w:tcW w:w="3504" w:type="dxa"/>
            <w:shd w:val="clear" w:color="auto" w:fill="EAF2F8"/>
          </w:tcPr>
          <w:p w14:paraId="045EF329" w14:textId="77777777" w:rsidR="00F22E4D" w:rsidRDefault="00000000">
            <w:r>
              <w:rPr>
                <w:b/>
                <w:color w:val="1F4E79"/>
                <w:sz w:val="17"/>
              </w:rPr>
              <w:t>SAYS</w:t>
            </w:r>
            <w:r>
              <w:rPr>
                <w:b/>
                <w:color w:val="1F4E79"/>
                <w:sz w:val="17"/>
              </w:rPr>
              <w:br/>
            </w:r>
            <w:r>
              <w:rPr>
                <w:sz w:val="15"/>
              </w:rPr>
              <w:t>“The workflow should be reliable.”</w:t>
            </w:r>
            <w:r>
              <w:rPr>
                <w:sz w:val="15"/>
              </w:rPr>
              <w:br/>
              <w:t>“Changes should be easy to maintain.”</w:t>
            </w:r>
          </w:p>
        </w:tc>
        <w:tc>
          <w:tcPr>
            <w:tcW w:w="3504" w:type="dxa"/>
            <w:shd w:val="clear" w:color="auto" w:fill="FFF2CC"/>
          </w:tcPr>
          <w:p w14:paraId="49A31DB9" w14:textId="77777777" w:rsidR="00F22E4D" w:rsidRDefault="00000000">
            <w:r>
              <w:rPr>
                <w:b/>
                <w:color w:val="1F4E79"/>
                <w:sz w:val="17"/>
              </w:rPr>
              <w:t>THINKS</w:t>
            </w:r>
            <w:r>
              <w:rPr>
                <w:b/>
                <w:color w:val="1F4E79"/>
                <w:sz w:val="17"/>
              </w:rPr>
              <w:br/>
            </w:r>
            <w:r>
              <w:rPr>
                <w:sz w:val="15"/>
              </w:rPr>
              <w:t>“Can this automation be supported without excessive manual intervention?”</w:t>
            </w:r>
            <w:r>
              <w:rPr>
                <w:sz w:val="15"/>
              </w:rPr>
              <w:br/>
              <w:t>“Are configuration changes controlled?”</w:t>
            </w:r>
          </w:p>
        </w:tc>
        <w:tc>
          <w:tcPr>
            <w:tcW w:w="3504" w:type="dxa"/>
            <w:shd w:val="clear" w:color="auto" w:fill="E2F0D9"/>
          </w:tcPr>
          <w:p w14:paraId="11B81408" w14:textId="77777777" w:rsidR="00F22E4D" w:rsidRDefault="00000000">
            <w:r>
              <w:rPr>
                <w:b/>
                <w:color w:val="1F4E79"/>
                <w:sz w:val="17"/>
              </w:rPr>
              <w:t>DOES</w:t>
            </w:r>
            <w:r>
              <w:rPr>
                <w:b/>
                <w:color w:val="1F4E79"/>
                <w:sz w:val="17"/>
              </w:rPr>
              <w:br/>
            </w:r>
            <w:r>
              <w:rPr>
                <w:sz w:val="15"/>
              </w:rPr>
              <w:t>Manages ServiceNow configuration, workflows, integrations, and updates.</w:t>
            </w:r>
          </w:p>
        </w:tc>
      </w:tr>
      <w:tr w:rsidR="00F22E4D" w14:paraId="52D0C520" w14:textId="77777777">
        <w:trPr>
          <w:jc w:val="center"/>
        </w:trPr>
        <w:tc>
          <w:tcPr>
            <w:tcW w:w="3504" w:type="dxa"/>
            <w:shd w:val="clear" w:color="auto" w:fill="FCE4D6"/>
          </w:tcPr>
          <w:p w14:paraId="3D9D2BFF" w14:textId="77777777" w:rsidR="00F22E4D" w:rsidRDefault="00000000">
            <w:r>
              <w:rPr>
                <w:b/>
                <w:color w:val="1F4E79"/>
                <w:sz w:val="17"/>
              </w:rPr>
              <w:t>FEELS</w:t>
            </w:r>
            <w:r>
              <w:rPr>
                <w:b/>
                <w:color w:val="1F4E79"/>
                <w:sz w:val="17"/>
              </w:rPr>
              <w:br/>
            </w:r>
            <w:r>
              <w:rPr>
                <w:sz w:val="15"/>
              </w:rPr>
              <w:t>Wants predictable automation and manageable change processes.</w:t>
            </w:r>
          </w:p>
        </w:tc>
        <w:tc>
          <w:tcPr>
            <w:tcW w:w="3504" w:type="dxa"/>
            <w:shd w:val="clear" w:color="auto" w:fill="E4DFEC"/>
          </w:tcPr>
          <w:p w14:paraId="51ADA223" w14:textId="77777777" w:rsidR="00F22E4D" w:rsidRDefault="00000000">
            <w:r>
              <w:rPr>
                <w:b/>
                <w:color w:val="1F4E79"/>
                <w:sz w:val="17"/>
              </w:rPr>
              <w:t>PAINS</w:t>
            </w:r>
            <w:r>
              <w:rPr>
                <w:b/>
                <w:color w:val="1F4E79"/>
                <w:sz w:val="17"/>
              </w:rPr>
              <w:br/>
            </w:r>
            <w:r>
              <w:rPr>
                <w:sz w:val="15"/>
              </w:rPr>
              <w:t>Manual ticket workload.</w:t>
            </w:r>
            <w:r>
              <w:rPr>
                <w:sz w:val="15"/>
              </w:rPr>
              <w:br/>
              <w:t>Maintenance effort.</w:t>
            </w:r>
            <w:r>
              <w:rPr>
                <w:sz w:val="15"/>
              </w:rPr>
              <w:br/>
              <w:t>Complex or fragile automation.</w:t>
            </w:r>
          </w:p>
        </w:tc>
        <w:tc>
          <w:tcPr>
            <w:tcW w:w="3504" w:type="dxa"/>
            <w:shd w:val="clear" w:color="auto" w:fill="F2F2F2"/>
          </w:tcPr>
          <w:p w14:paraId="0D320404" w14:textId="77777777" w:rsidR="00F22E4D" w:rsidRDefault="00000000">
            <w:r>
              <w:rPr>
                <w:b/>
                <w:color w:val="1F4E79"/>
                <w:sz w:val="17"/>
              </w:rPr>
              <w:t>GAINS</w:t>
            </w:r>
            <w:r>
              <w:rPr>
                <w:b/>
                <w:color w:val="1F4E79"/>
                <w:sz w:val="17"/>
              </w:rPr>
              <w:br/>
            </w:r>
            <w:r>
              <w:rPr>
                <w:sz w:val="15"/>
              </w:rPr>
              <w:t>Reduced ticket workload.</w:t>
            </w:r>
            <w:r>
              <w:rPr>
                <w:sz w:val="15"/>
              </w:rPr>
              <w:br/>
              <w:t>Reliable automation.</w:t>
            </w:r>
            <w:r>
              <w:rPr>
                <w:sz w:val="15"/>
              </w:rPr>
              <w:br/>
              <w:t>Easier maintenance and updates.</w:t>
            </w:r>
          </w:p>
        </w:tc>
      </w:tr>
    </w:tbl>
    <w:p w14:paraId="2E2734E4" w14:textId="77777777" w:rsidR="00F22E4D" w:rsidRDefault="00000000">
      <w:pPr>
        <w:spacing w:before="120" w:after="60"/>
      </w:pPr>
      <w:r>
        <w:rPr>
          <w:rFonts w:ascii="Aptos Display" w:hAnsi="Aptos Display"/>
          <w:b/>
          <w:color w:val="1F4E79"/>
          <w:sz w:val="24"/>
        </w:rPr>
        <w:t>5. Empathy Map — Network Fulfilment Team</w:t>
      </w:r>
    </w:p>
    <w:p w14:paraId="3124E79F" w14:textId="77777777" w:rsidR="00F22E4D" w:rsidRDefault="00000000">
      <w:pPr>
        <w:spacing w:after="80" w:line="252" w:lineRule="auto"/>
      </w:pPr>
      <w:r>
        <w:t>Perspective: Team members who execute network changes and ensure infrastructure reliability.</w:t>
      </w:r>
    </w:p>
    <w:tbl>
      <w:tblPr>
        <w:tblStyle w:val="TableGrid"/>
        <w:tblW w:w="0" w:type="auto"/>
        <w:jc w:val="center"/>
        <w:tblLook w:val="04A0" w:firstRow="1" w:lastRow="0" w:firstColumn="1" w:lastColumn="0" w:noHBand="0" w:noVBand="1"/>
      </w:tblPr>
      <w:tblGrid>
        <w:gridCol w:w="3504"/>
        <w:gridCol w:w="3504"/>
        <w:gridCol w:w="3504"/>
      </w:tblGrid>
      <w:tr w:rsidR="00F22E4D" w14:paraId="2F2A2802" w14:textId="77777777">
        <w:trPr>
          <w:jc w:val="center"/>
        </w:trPr>
        <w:tc>
          <w:tcPr>
            <w:tcW w:w="3504" w:type="dxa"/>
            <w:shd w:val="clear" w:color="auto" w:fill="EAF2F8"/>
          </w:tcPr>
          <w:p w14:paraId="6FD67B9A" w14:textId="77777777" w:rsidR="00F22E4D" w:rsidRDefault="00000000">
            <w:r>
              <w:rPr>
                <w:b/>
                <w:color w:val="1F4E79"/>
                <w:sz w:val="17"/>
              </w:rPr>
              <w:t>SAYS</w:t>
            </w:r>
            <w:r>
              <w:rPr>
                <w:b/>
                <w:color w:val="1F4E79"/>
                <w:sz w:val="17"/>
              </w:rPr>
              <w:br/>
            </w:r>
            <w:r>
              <w:rPr>
                <w:sz w:val="15"/>
              </w:rPr>
              <w:t>“Give me complete request information.”</w:t>
            </w:r>
            <w:r>
              <w:rPr>
                <w:sz w:val="15"/>
              </w:rPr>
              <w:br/>
              <w:t>“I need clear fulfilment tasks.”</w:t>
            </w:r>
          </w:p>
        </w:tc>
        <w:tc>
          <w:tcPr>
            <w:tcW w:w="3504" w:type="dxa"/>
            <w:shd w:val="clear" w:color="auto" w:fill="FFF2CC"/>
          </w:tcPr>
          <w:p w14:paraId="1250AFAB" w14:textId="77777777" w:rsidR="00F22E4D" w:rsidRDefault="00000000">
            <w:r>
              <w:rPr>
                <w:b/>
                <w:color w:val="1F4E79"/>
                <w:sz w:val="17"/>
              </w:rPr>
              <w:t>THINKS</w:t>
            </w:r>
            <w:r>
              <w:rPr>
                <w:b/>
                <w:color w:val="1F4E79"/>
                <w:sz w:val="17"/>
              </w:rPr>
              <w:br/>
            </w:r>
            <w:r>
              <w:rPr>
                <w:sz w:val="15"/>
              </w:rPr>
              <w:t>“Is the request complete and properly approved?”</w:t>
            </w:r>
            <w:r>
              <w:rPr>
                <w:sz w:val="15"/>
              </w:rPr>
              <w:br/>
              <w:t>“Do I have everything needed to fulfil it?”</w:t>
            </w:r>
          </w:p>
        </w:tc>
        <w:tc>
          <w:tcPr>
            <w:tcW w:w="3504" w:type="dxa"/>
            <w:shd w:val="clear" w:color="auto" w:fill="E2F0D9"/>
          </w:tcPr>
          <w:p w14:paraId="3C6FFC2D" w14:textId="77777777" w:rsidR="00F22E4D" w:rsidRDefault="00000000">
            <w:r>
              <w:rPr>
                <w:b/>
                <w:color w:val="1F4E79"/>
                <w:sz w:val="17"/>
              </w:rPr>
              <w:t>DOES</w:t>
            </w:r>
            <w:r>
              <w:rPr>
                <w:b/>
                <w:color w:val="1F4E79"/>
                <w:sz w:val="17"/>
              </w:rPr>
              <w:br/>
            </w:r>
            <w:r>
              <w:rPr>
                <w:sz w:val="15"/>
              </w:rPr>
              <w:t>Reviews network requests, performs fulfilment activities, and updates task/request status.</w:t>
            </w:r>
          </w:p>
        </w:tc>
      </w:tr>
      <w:tr w:rsidR="00F22E4D" w14:paraId="065611B5" w14:textId="77777777">
        <w:trPr>
          <w:jc w:val="center"/>
        </w:trPr>
        <w:tc>
          <w:tcPr>
            <w:tcW w:w="3504" w:type="dxa"/>
            <w:shd w:val="clear" w:color="auto" w:fill="FCE4D6"/>
          </w:tcPr>
          <w:p w14:paraId="7F4DB083" w14:textId="77777777" w:rsidR="00F22E4D" w:rsidRDefault="00000000">
            <w:r>
              <w:rPr>
                <w:b/>
                <w:color w:val="1F4E79"/>
                <w:sz w:val="17"/>
              </w:rPr>
              <w:t>FEELS</w:t>
            </w:r>
            <w:r>
              <w:rPr>
                <w:b/>
                <w:color w:val="1F4E79"/>
                <w:sz w:val="17"/>
              </w:rPr>
              <w:br/>
            </w:r>
            <w:r>
              <w:rPr>
                <w:sz w:val="15"/>
              </w:rPr>
              <w:t>Wants fewer repetitive clarification tasks and more time for complex network issues.</w:t>
            </w:r>
          </w:p>
        </w:tc>
        <w:tc>
          <w:tcPr>
            <w:tcW w:w="3504" w:type="dxa"/>
            <w:shd w:val="clear" w:color="auto" w:fill="E4DFEC"/>
          </w:tcPr>
          <w:p w14:paraId="62797EFC" w14:textId="77777777" w:rsidR="00F22E4D" w:rsidRDefault="00000000">
            <w:r>
              <w:rPr>
                <w:b/>
                <w:color w:val="1F4E79"/>
                <w:sz w:val="17"/>
              </w:rPr>
              <w:t>PAINS</w:t>
            </w:r>
            <w:r>
              <w:rPr>
                <w:b/>
                <w:color w:val="1F4E79"/>
                <w:sz w:val="17"/>
              </w:rPr>
              <w:br/>
            </w:r>
            <w:r>
              <w:rPr>
                <w:sz w:val="15"/>
              </w:rPr>
              <w:t>Incomplete information.</w:t>
            </w:r>
            <w:r>
              <w:rPr>
                <w:sz w:val="15"/>
              </w:rPr>
              <w:br/>
              <w:t>Manual tasks.</w:t>
            </w:r>
            <w:r>
              <w:rPr>
                <w:sz w:val="15"/>
              </w:rPr>
              <w:br/>
              <w:t>Unstandardized requests.</w:t>
            </w:r>
            <w:r>
              <w:rPr>
                <w:sz w:val="15"/>
              </w:rPr>
              <w:br/>
              <w:t>Human-error risk.</w:t>
            </w:r>
          </w:p>
        </w:tc>
        <w:tc>
          <w:tcPr>
            <w:tcW w:w="3504" w:type="dxa"/>
            <w:shd w:val="clear" w:color="auto" w:fill="F2F2F2"/>
          </w:tcPr>
          <w:p w14:paraId="6A096AE0" w14:textId="77777777" w:rsidR="00F22E4D" w:rsidRDefault="00000000">
            <w:r>
              <w:rPr>
                <w:b/>
                <w:color w:val="1F4E79"/>
                <w:sz w:val="17"/>
              </w:rPr>
              <w:t>GAINS</w:t>
            </w:r>
            <w:r>
              <w:rPr>
                <w:b/>
                <w:color w:val="1F4E79"/>
                <w:sz w:val="17"/>
              </w:rPr>
              <w:br/>
            </w:r>
            <w:r>
              <w:rPr>
                <w:sz w:val="15"/>
              </w:rPr>
              <w:t>Automated task generation.</w:t>
            </w:r>
            <w:r>
              <w:rPr>
                <w:sz w:val="15"/>
              </w:rPr>
              <w:br/>
              <w:t>Standardized process.</w:t>
            </w:r>
            <w:r>
              <w:rPr>
                <w:sz w:val="15"/>
              </w:rPr>
              <w:br/>
              <w:t>Reduced human error.</w:t>
            </w:r>
            <w:r>
              <w:rPr>
                <w:sz w:val="15"/>
              </w:rPr>
              <w:br/>
              <w:t>More time for complex issues.</w:t>
            </w:r>
          </w:p>
        </w:tc>
      </w:tr>
    </w:tbl>
    <w:p w14:paraId="2EF209AC" w14:textId="77777777" w:rsidR="00F22E4D" w:rsidRDefault="00000000">
      <w:pPr>
        <w:spacing w:before="120" w:after="60"/>
      </w:pPr>
      <w:r>
        <w:rPr>
          <w:rFonts w:ascii="Aptos Display" w:hAnsi="Aptos Display"/>
          <w:b/>
          <w:color w:val="1F4E79"/>
          <w:sz w:val="24"/>
        </w:rPr>
        <w:t>6. Empathy Map — Approvers</w:t>
      </w:r>
    </w:p>
    <w:p w14:paraId="1669D8D0" w14:textId="77777777" w:rsidR="00F22E4D" w:rsidRDefault="00000000">
      <w:pPr>
        <w:spacing w:after="80" w:line="252" w:lineRule="auto"/>
      </w:pPr>
      <w:r>
        <w:lastRenderedPageBreak/>
        <w:t>Perspective: Managers or compliance officers responsible for approving network requests.</w:t>
      </w:r>
    </w:p>
    <w:tbl>
      <w:tblPr>
        <w:tblStyle w:val="TableGrid"/>
        <w:tblW w:w="0" w:type="auto"/>
        <w:jc w:val="center"/>
        <w:tblLook w:val="04A0" w:firstRow="1" w:lastRow="0" w:firstColumn="1" w:lastColumn="0" w:noHBand="0" w:noVBand="1"/>
      </w:tblPr>
      <w:tblGrid>
        <w:gridCol w:w="3504"/>
        <w:gridCol w:w="3504"/>
        <w:gridCol w:w="3504"/>
      </w:tblGrid>
      <w:tr w:rsidR="00F22E4D" w14:paraId="51062D94" w14:textId="77777777">
        <w:trPr>
          <w:jc w:val="center"/>
        </w:trPr>
        <w:tc>
          <w:tcPr>
            <w:tcW w:w="3504" w:type="dxa"/>
            <w:shd w:val="clear" w:color="auto" w:fill="EAF2F8"/>
          </w:tcPr>
          <w:p w14:paraId="75AF686B" w14:textId="77777777" w:rsidR="00F22E4D" w:rsidRDefault="00000000">
            <w:r>
              <w:rPr>
                <w:b/>
                <w:color w:val="1F4E79"/>
                <w:sz w:val="17"/>
              </w:rPr>
              <w:t>SAYS</w:t>
            </w:r>
            <w:r>
              <w:rPr>
                <w:b/>
                <w:color w:val="1F4E79"/>
                <w:sz w:val="17"/>
              </w:rPr>
              <w:br/>
            </w:r>
            <w:r>
              <w:rPr>
                <w:sz w:val="15"/>
              </w:rPr>
              <w:t>“I need enough information to approve this.”</w:t>
            </w:r>
            <w:r>
              <w:rPr>
                <w:sz w:val="15"/>
              </w:rPr>
              <w:br/>
              <w:t>“Requests should follow policy.”</w:t>
            </w:r>
          </w:p>
        </w:tc>
        <w:tc>
          <w:tcPr>
            <w:tcW w:w="3504" w:type="dxa"/>
            <w:shd w:val="clear" w:color="auto" w:fill="FFF2CC"/>
          </w:tcPr>
          <w:p w14:paraId="6545CE4D" w14:textId="77777777" w:rsidR="00F22E4D" w:rsidRDefault="00000000">
            <w:r>
              <w:rPr>
                <w:b/>
                <w:color w:val="1F4E79"/>
                <w:sz w:val="17"/>
              </w:rPr>
              <w:t>THINKS</w:t>
            </w:r>
            <w:r>
              <w:rPr>
                <w:b/>
                <w:color w:val="1F4E79"/>
                <w:sz w:val="17"/>
              </w:rPr>
              <w:br/>
            </w:r>
            <w:r>
              <w:rPr>
                <w:sz w:val="15"/>
              </w:rPr>
              <w:t>“Is this request appropriate and complete?”</w:t>
            </w:r>
            <w:r>
              <w:rPr>
                <w:sz w:val="15"/>
              </w:rPr>
              <w:br/>
              <w:t>“Has the correct approval path been followed?”</w:t>
            </w:r>
          </w:p>
        </w:tc>
        <w:tc>
          <w:tcPr>
            <w:tcW w:w="3504" w:type="dxa"/>
            <w:shd w:val="clear" w:color="auto" w:fill="E2F0D9"/>
          </w:tcPr>
          <w:p w14:paraId="42083C82" w14:textId="77777777" w:rsidR="00F22E4D" w:rsidRDefault="00000000">
            <w:r>
              <w:rPr>
                <w:b/>
                <w:color w:val="1F4E79"/>
                <w:sz w:val="17"/>
              </w:rPr>
              <w:t>DOES</w:t>
            </w:r>
            <w:r>
              <w:rPr>
                <w:b/>
                <w:color w:val="1F4E79"/>
                <w:sz w:val="17"/>
              </w:rPr>
              <w:br/>
            </w:r>
            <w:r>
              <w:rPr>
                <w:sz w:val="15"/>
              </w:rPr>
              <w:t>Reviews requests and provides approval or rejection decisions.</w:t>
            </w:r>
          </w:p>
        </w:tc>
      </w:tr>
      <w:tr w:rsidR="00F22E4D" w14:paraId="532FA333" w14:textId="77777777">
        <w:trPr>
          <w:jc w:val="center"/>
        </w:trPr>
        <w:tc>
          <w:tcPr>
            <w:tcW w:w="3504" w:type="dxa"/>
            <w:shd w:val="clear" w:color="auto" w:fill="FCE4D6"/>
          </w:tcPr>
          <w:p w14:paraId="750F653F" w14:textId="77777777" w:rsidR="00F22E4D" w:rsidRDefault="00000000">
            <w:r>
              <w:rPr>
                <w:b/>
                <w:color w:val="1F4E79"/>
                <w:sz w:val="17"/>
              </w:rPr>
              <w:t>FEELS</w:t>
            </w:r>
            <w:r>
              <w:rPr>
                <w:b/>
                <w:color w:val="1F4E79"/>
                <w:sz w:val="17"/>
              </w:rPr>
              <w:br/>
            </w:r>
            <w:r>
              <w:rPr>
                <w:sz w:val="15"/>
              </w:rPr>
              <w:t>Wants quick, informed decisions with confidence in the process.</w:t>
            </w:r>
          </w:p>
        </w:tc>
        <w:tc>
          <w:tcPr>
            <w:tcW w:w="3504" w:type="dxa"/>
            <w:shd w:val="clear" w:color="auto" w:fill="E4DFEC"/>
          </w:tcPr>
          <w:p w14:paraId="6AAC23F6" w14:textId="77777777" w:rsidR="00F22E4D" w:rsidRDefault="00000000">
            <w:r>
              <w:rPr>
                <w:b/>
                <w:color w:val="1F4E79"/>
                <w:sz w:val="17"/>
              </w:rPr>
              <w:t>PAINS</w:t>
            </w:r>
            <w:r>
              <w:rPr>
                <w:b/>
                <w:color w:val="1F4E79"/>
                <w:sz w:val="17"/>
              </w:rPr>
              <w:br/>
            </w:r>
            <w:r>
              <w:rPr>
                <w:sz w:val="15"/>
              </w:rPr>
              <w:t>Manual routing.</w:t>
            </w:r>
            <w:r>
              <w:rPr>
                <w:sz w:val="15"/>
              </w:rPr>
              <w:br/>
              <w:t>Incomplete context.</w:t>
            </w:r>
            <w:r>
              <w:rPr>
                <w:sz w:val="15"/>
              </w:rPr>
              <w:br/>
              <w:t>Difficulty tracking pending approvals.</w:t>
            </w:r>
          </w:p>
        </w:tc>
        <w:tc>
          <w:tcPr>
            <w:tcW w:w="3504" w:type="dxa"/>
            <w:shd w:val="clear" w:color="auto" w:fill="F2F2F2"/>
          </w:tcPr>
          <w:p w14:paraId="68EC7ACB" w14:textId="77777777" w:rsidR="00F22E4D" w:rsidRDefault="00000000">
            <w:r>
              <w:rPr>
                <w:b/>
                <w:color w:val="1F4E79"/>
                <w:sz w:val="17"/>
              </w:rPr>
              <w:t>GAINS</w:t>
            </w:r>
            <w:r>
              <w:rPr>
                <w:b/>
                <w:color w:val="1F4E79"/>
                <w:sz w:val="17"/>
              </w:rPr>
              <w:br/>
            </w:r>
            <w:r>
              <w:rPr>
                <w:sz w:val="15"/>
              </w:rPr>
              <w:t>Structured approval routing.</w:t>
            </w:r>
            <w:r>
              <w:rPr>
                <w:sz w:val="15"/>
              </w:rPr>
              <w:br/>
              <w:t>Policy enforcement.</w:t>
            </w:r>
            <w:r>
              <w:rPr>
                <w:sz w:val="15"/>
              </w:rPr>
              <w:br/>
              <w:t>Better audit trails.</w:t>
            </w:r>
            <w:r>
              <w:rPr>
                <w:sz w:val="15"/>
              </w:rPr>
              <w:br/>
              <w:t>Faster decision workflow.</w:t>
            </w:r>
          </w:p>
        </w:tc>
      </w:tr>
    </w:tbl>
    <w:p w14:paraId="6594B31E" w14:textId="77777777" w:rsidR="00F22E4D" w:rsidRDefault="00000000">
      <w:pPr>
        <w:spacing w:before="120" w:after="60"/>
      </w:pPr>
      <w:r>
        <w:rPr>
          <w:rFonts w:ascii="Aptos Display" w:hAnsi="Aptos Display"/>
          <w:b/>
          <w:color w:val="1F4E79"/>
          <w:sz w:val="24"/>
        </w:rPr>
        <w:t>7. Cross-Stakeholder Insight Map</w:t>
      </w:r>
    </w:p>
    <w:tbl>
      <w:tblPr>
        <w:tblStyle w:val="TableGrid"/>
        <w:tblW w:w="0" w:type="auto"/>
        <w:tblLook w:val="04A0" w:firstRow="1" w:lastRow="0" w:firstColumn="1" w:lastColumn="0" w:noHBand="0" w:noVBand="1"/>
      </w:tblPr>
      <w:tblGrid>
        <w:gridCol w:w="2628"/>
        <w:gridCol w:w="2628"/>
        <w:gridCol w:w="2628"/>
        <w:gridCol w:w="2628"/>
      </w:tblGrid>
      <w:tr w:rsidR="00F22E4D" w14:paraId="45210DD6" w14:textId="77777777">
        <w:tc>
          <w:tcPr>
            <w:tcW w:w="2628" w:type="dxa"/>
            <w:shd w:val="clear" w:color="auto" w:fill="1F4E79"/>
            <w:vAlign w:val="center"/>
          </w:tcPr>
          <w:p w14:paraId="14A86CB4" w14:textId="77777777" w:rsidR="00F22E4D" w:rsidRDefault="00000000">
            <w:r>
              <w:rPr>
                <w:b/>
                <w:color w:val="FFFFFF"/>
                <w:sz w:val="16"/>
              </w:rPr>
              <w:t>Shared Need</w:t>
            </w:r>
          </w:p>
        </w:tc>
        <w:tc>
          <w:tcPr>
            <w:tcW w:w="2628" w:type="dxa"/>
            <w:shd w:val="clear" w:color="auto" w:fill="1F4E79"/>
            <w:vAlign w:val="center"/>
          </w:tcPr>
          <w:p w14:paraId="1C5EF0F6" w14:textId="77777777" w:rsidR="00F22E4D" w:rsidRDefault="00000000">
            <w:r>
              <w:rPr>
                <w:b/>
                <w:color w:val="FFFFFF"/>
                <w:sz w:val="16"/>
              </w:rPr>
              <w:t>Stakeholders Affected</w:t>
            </w:r>
          </w:p>
        </w:tc>
        <w:tc>
          <w:tcPr>
            <w:tcW w:w="2628" w:type="dxa"/>
            <w:shd w:val="clear" w:color="auto" w:fill="1F4E79"/>
            <w:vAlign w:val="center"/>
          </w:tcPr>
          <w:p w14:paraId="014ED05B" w14:textId="77777777" w:rsidR="00F22E4D" w:rsidRDefault="00000000">
            <w:r>
              <w:rPr>
                <w:b/>
                <w:color w:val="FFFFFF"/>
                <w:sz w:val="16"/>
              </w:rPr>
              <w:t>ServiceNow Response</w:t>
            </w:r>
          </w:p>
        </w:tc>
        <w:tc>
          <w:tcPr>
            <w:tcW w:w="2628" w:type="dxa"/>
            <w:shd w:val="clear" w:color="auto" w:fill="1F4E79"/>
            <w:vAlign w:val="center"/>
          </w:tcPr>
          <w:p w14:paraId="479BF55F" w14:textId="77777777" w:rsidR="00F22E4D" w:rsidRDefault="00000000">
            <w:r>
              <w:rPr>
                <w:b/>
                <w:color w:val="FFFFFF"/>
                <w:sz w:val="16"/>
              </w:rPr>
              <w:t>Expected Experience</w:t>
            </w:r>
          </w:p>
        </w:tc>
      </w:tr>
      <w:tr w:rsidR="00F22E4D" w14:paraId="6EB631A9" w14:textId="77777777">
        <w:tc>
          <w:tcPr>
            <w:tcW w:w="2628" w:type="dxa"/>
            <w:shd w:val="clear" w:color="auto" w:fill="EAF2F8"/>
            <w:vAlign w:val="center"/>
          </w:tcPr>
          <w:p w14:paraId="201CA542" w14:textId="77777777" w:rsidR="00F22E4D" w:rsidRDefault="00000000">
            <w:r>
              <w:rPr>
                <w:b/>
                <w:sz w:val="15"/>
              </w:rPr>
              <w:t>Simple, structured request</w:t>
            </w:r>
          </w:p>
        </w:tc>
        <w:tc>
          <w:tcPr>
            <w:tcW w:w="2628" w:type="dxa"/>
            <w:vAlign w:val="center"/>
          </w:tcPr>
          <w:p w14:paraId="05FC98A4" w14:textId="77777777" w:rsidR="00F22E4D" w:rsidRDefault="00000000">
            <w:r>
              <w:rPr>
                <w:sz w:val="15"/>
              </w:rPr>
              <w:t>Requesters + Fulfilment</w:t>
            </w:r>
          </w:p>
        </w:tc>
        <w:tc>
          <w:tcPr>
            <w:tcW w:w="2628" w:type="dxa"/>
            <w:vAlign w:val="center"/>
          </w:tcPr>
          <w:p w14:paraId="46787FE1" w14:textId="77777777" w:rsidR="00F22E4D" w:rsidRDefault="00000000">
            <w:r>
              <w:rPr>
                <w:sz w:val="15"/>
              </w:rPr>
              <w:t>Service Catalog + guided form</w:t>
            </w:r>
          </w:p>
        </w:tc>
        <w:tc>
          <w:tcPr>
            <w:tcW w:w="2628" w:type="dxa"/>
            <w:vAlign w:val="center"/>
          </w:tcPr>
          <w:p w14:paraId="17CEAC57" w14:textId="77777777" w:rsidR="00F22E4D" w:rsidRDefault="00000000">
            <w:r>
              <w:rPr>
                <w:sz w:val="15"/>
              </w:rPr>
              <w:t>Less ambiguity</w:t>
            </w:r>
          </w:p>
        </w:tc>
      </w:tr>
      <w:tr w:rsidR="00F22E4D" w14:paraId="5300A9E9" w14:textId="77777777">
        <w:tc>
          <w:tcPr>
            <w:tcW w:w="2628" w:type="dxa"/>
            <w:shd w:val="clear" w:color="auto" w:fill="EAF2F8"/>
            <w:vAlign w:val="center"/>
          </w:tcPr>
          <w:p w14:paraId="5E9C191A" w14:textId="77777777" w:rsidR="00F22E4D" w:rsidRDefault="00000000">
            <w:r>
              <w:rPr>
                <w:b/>
                <w:sz w:val="15"/>
              </w:rPr>
              <w:t>Complete information</w:t>
            </w:r>
          </w:p>
        </w:tc>
        <w:tc>
          <w:tcPr>
            <w:tcW w:w="2628" w:type="dxa"/>
            <w:vAlign w:val="center"/>
          </w:tcPr>
          <w:p w14:paraId="257BEC43" w14:textId="77777777" w:rsidR="00F22E4D" w:rsidRDefault="00000000">
            <w:r>
              <w:rPr>
                <w:sz w:val="15"/>
              </w:rPr>
              <w:t>Requesters + Fulfilment</w:t>
            </w:r>
          </w:p>
        </w:tc>
        <w:tc>
          <w:tcPr>
            <w:tcW w:w="2628" w:type="dxa"/>
            <w:vAlign w:val="center"/>
          </w:tcPr>
          <w:p w14:paraId="1E239CCF" w14:textId="77777777" w:rsidR="00F22E4D" w:rsidRDefault="00000000">
            <w:r>
              <w:rPr>
                <w:sz w:val="15"/>
              </w:rPr>
              <w:t>Mandatory/conditional fields and validation</w:t>
            </w:r>
          </w:p>
        </w:tc>
        <w:tc>
          <w:tcPr>
            <w:tcW w:w="2628" w:type="dxa"/>
            <w:vAlign w:val="center"/>
          </w:tcPr>
          <w:p w14:paraId="57437C34" w14:textId="77777777" w:rsidR="00F22E4D" w:rsidRDefault="00000000">
            <w:r>
              <w:rPr>
                <w:sz w:val="15"/>
              </w:rPr>
              <w:t>Fewer clarification cycles</w:t>
            </w:r>
          </w:p>
        </w:tc>
      </w:tr>
      <w:tr w:rsidR="00F22E4D" w14:paraId="14891DA5" w14:textId="77777777">
        <w:tc>
          <w:tcPr>
            <w:tcW w:w="2628" w:type="dxa"/>
            <w:shd w:val="clear" w:color="auto" w:fill="EAF2F8"/>
            <w:vAlign w:val="center"/>
          </w:tcPr>
          <w:p w14:paraId="5B83335F" w14:textId="77777777" w:rsidR="00F22E4D" w:rsidRDefault="00000000">
            <w:r>
              <w:rPr>
                <w:b/>
                <w:sz w:val="15"/>
              </w:rPr>
              <w:t>Controlled decisions</w:t>
            </w:r>
          </w:p>
        </w:tc>
        <w:tc>
          <w:tcPr>
            <w:tcW w:w="2628" w:type="dxa"/>
            <w:vAlign w:val="center"/>
          </w:tcPr>
          <w:p w14:paraId="5356BAA6" w14:textId="77777777" w:rsidR="00F22E4D" w:rsidRDefault="00000000">
            <w:r>
              <w:rPr>
                <w:sz w:val="15"/>
              </w:rPr>
              <w:t>Approvers + Admins</w:t>
            </w:r>
          </w:p>
        </w:tc>
        <w:tc>
          <w:tcPr>
            <w:tcW w:w="2628" w:type="dxa"/>
            <w:vAlign w:val="center"/>
          </w:tcPr>
          <w:p w14:paraId="414344CD" w14:textId="77777777" w:rsidR="00F22E4D" w:rsidRDefault="00000000">
            <w:r>
              <w:rPr>
                <w:sz w:val="15"/>
              </w:rPr>
              <w:t>Approval routing + Flow Designer</w:t>
            </w:r>
          </w:p>
        </w:tc>
        <w:tc>
          <w:tcPr>
            <w:tcW w:w="2628" w:type="dxa"/>
            <w:vAlign w:val="center"/>
          </w:tcPr>
          <w:p w14:paraId="4CB345C9" w14:textId="77777777" w:rsidR="00F22E4D" w:rsidRDefault="00000000">
            <w:r>
              <w:rPr>
                <w:sz w:val="15"/>
              </w:rPr>
              <w:t>Predictable governance</w:t>
            </w:r>
          </w:p>
        </w:tc>
      </w:tr>
      <w:tr w:rsidR="00F22E4D" w14:paraId="2ABB1A5F" w14:textId="77777777">
        <w:tc>
          <w:tcPr>
            <w:tcW w:w="2628" w:type="dxa"/>
            <w:shd w:val="clear" w:color="auto" w:fill="EAF2F8"/>
            <w:vAlign w:val="center"/>
          </w:tcPr>
          <w:p w14:paraId="6B42EC73" w14:textId="77777777" w:rsidR="00F22E4D" w:rsidRDefault="00000000">
            <w:r>
              <w:rPr>
                <w:b/>
                <w:sz w:val="15"/>
              </w:rPr>
              <w:t>Less manual coordination</w:t>
            </w:r>
          </w:p>
        </w:tc>
        <w:tc>
          <w:tcPr>
            <w:tcW w:w="2628" w:type="dxa"/>
            <w:vAlign w:val="center"/>
          </w:tcPr>
          <w:p w14:paraId="0175E9BF" w14:textId="77777777" w:rsidR="00F22E4D" w:rsidRDefault="00000000">
            <w:r>
              <w:rPr>
                <w:sz w:val="15"/>
              </w:rPr>
              <w:t>Admins + Fulfilment</w:t>
            </w:r>
          </w:p>
        </w:tc>
        <w:tc>
          <w:tcPr>
            <w:tcW w:w="2628" w:type="dxa"/>
            <w:vAlign w:val="center"/>
          </w:tcPr>
          <w:p w14:paraId="23950281" w14:textId="77777777" w:rsidR="00F22E4D" w:rsidRDefault="00000000">
            <w:r>
              <w:rPr>
                <w:sz w:val="15"/>
              </w:rPr>
              <w:t>Automated workflow and task creation</w:t>
            </w:r>
          </w:p>
        </w:tc>
        <w:tc>
          <w:tcPr>
            <w:tcW w:w="2628" w:type="dxa"/>
            <w:vAlign w:val="center"/>
          </w:tcPr>
          <w:p w14:paraId="268DD899" w14:textId="77777777" w:rsidR="00F22E4D" w:rsidRDefault="00000000">
            <w:r>
              <w:rPr>
                <w:sz w:val="15"/>
              </w:rPr>
              <w:t>Lower repetitive workload</w:t>
            </w:r>
          </w:p>
        </w:tc>
      </w:tr>
      <w:tr w:rsidR="00F22E4D" w14:paraId="544BF3B3" w14:textId="77777777">
        <w:tc>
          <w:tcPr>
            <w:tcW w:w="2628" w:type="dxa"/>
            <w:shd w:val="clear" w:color="auto" w:fill="EAF2F8"/>
            <w:vAlign w:val="center"/>
          </w:tcPr>
          <w:p w14:paraId="66EF73DB" w14:textId="77777777" w:rsidR="00F22E4D" w:rsidRDefault="00000000">
            <w:r>
              <w:rPr>
                <w:b/>
                <w:sz w:val="15"/>
              </w:rPr>
              <w:t>Status visibility</w:t>
            </w:r>
          </w:p>
        </w:tc>
        <w:tc>
          <w:tcPr>
            <w:tcW w:w="2628" w:type="dxa"/>
            <w:vAlign w:val="center"/>
          </w:tcPr>
          <w:p w14:paraId="0B3C89BE" w14:textId="77777777" w:rsidR="00F22E4D" w:rsidRDefault="00000000">
            <w:r>
              <w:rPr>
                <w:sz w:val="15"/>
              </w:rPr>
              <w:t>Requesters + all stakeholders</w:t>
            </w:r>
          </w:p>
        </w:tc>
        <w:tc>
          <w:tcPr>
            <w:tcW w:w="2628" w:type="dxa"/>
            <w:vAlign w:val="center"/>
          </w:tcPr>
          <w:p w14:paraId="2C7CEC7B" w14:textId="77777777" w:rsidR="00F22E4D" w:rsidRDefault="00000000">
            <w:r>
              <w:rPr>
                <w:sz w:val="15"/>
              </w:rPr>
              <w:t>Request/task lifecycle tracking + notifications</w:t>
            </w:r>
          </w:p>
        </w:tc>
        <w:tc>
          <w:tcPr>
            <w:tcW w:w="2628" w:type="dxa"/>
            <w:vAlign w:val="center"/>
          </w:tcPr>
          <w:p w14:paraId="4F88F5D6" w14:textId="77777777" w:rsidR="00F22E4D" w:rsidRDefault="00000000">
            <w:r>
              <w:rPr>
                <w:sz w:val="15"/>
              </w:rPr>
              <w:t>Greater transparency</w:t>
            </w:r>
          </w:p>
        </w:tc>
      </w:tr>
      <w:tr w:rsidR="00F22E4D" w14:paraId="2B59C704" w14:textId="77777777">
        <w:tc>
          <w:tcPr>
            <w:tcW w:w="2628" w:type="dxa"/>
            <w:shd w:val="clear" w:color="auto" w:fill="EAF2F8"/>
            <w:vAlign w:val="center"/>
          </w:tcPr>
          <w:p w14:paraId="00D0F585" w14:textId="77777777" w:rsidR="00F22E4D" w:rsidRDefault="00000000">
            <w:r>
              <w:rPr>
                <w:b/>
                <w:sz w:val="15"/>
              </w:rPr>
              <w:t>Traceability</w:t>
            </w:r>
          </w:p>
        </w:tc>
        <w:tc>
          <w:tcPr>
            <w:tcW w:w="2628" w:type="dxa"/>
            <w:vAlign w:val="center"/>
          </w:tcPr>
          <w:p w14:paraId="6B679A79" w14:textId="77777777" w:rsidR="00F22E4D" w:rsidRDefault="00000000">
            <w:r>
              <w:rPr>
                <w:sz w:val="15"/>
              </w:rPr>
              <w:t>Approvers + Admins</w:t>
            </w:r>
          </w:p>
        </w:tc>
        <w:tc>
          <w:tcPr>
            <w:tcW w:w="2628" w:type="dxa"/>
            <w:vAlign w:val="center"/>
          </w:tcPr>
          <w:p w14:paraId="009E05C7" w14:textId="77777777" w:rsidR="00F22E4D" w:rsidRDefault="00000000">
            <w:r>
              <w:rPr>
                <w:sz w:val="15"/>
              </w:rPr>
              <w:t>Records, approvals, roles and ACLs</w:t>
            </w:r>
          </w:p>
        </w:tc>
        <w:tc>
          <w:tcPr>
            <w:tcW w:w="2628" w:type="dxa"/>
            <w:vAlign w:val="center"/>
          </w:tcPr>
          <w:p w14:paraId="49505F03" w14:textId="77777777" w:rsidR="00F22E4D" w:rsidRDefault="00000000">
            <w:r>
              <w:rPr>
                <w:sz w:val="15"/>
              </w:rPr>
              <w:t>Better auditability</w:t>
            </w:r>
          </w:p>
        </w:tc>
      </w:tr>
    </w:tbl>
    <w:p w14:paraId="2E34A9FD" w14:textId="77777777" w:rsidR="00F22E4D" w:rsidRDefault="00000000">
      <w:pPr>
        <w:spacing w:before="120" w:after="60"/>
      </w:pPr>
      <w:r>
        <w:rPr>
          <w:rFonts w:ascii="Aptos Display" w:hAnsi="Aptos Display"/>
          <w:b/>
          <w:color w:val="1F4E79"/>
          <w:sz w:val="24"/>
        </w:rPr>
        <w:t>8. Empathy-to-Solution Mapping</w:t>
      </w:r>
    </w:p>
    <w:p w14:paraId="356A17F7" w14:textId="77777777" w:rsidR="00F22E4D" w:rsidRDefault="00000000">
      <w:pPr>
        <w:spacing w:after="80" w:line="252" w:lineRule="auto"/>
      </w:pPr>
      <w:r>
        <w:t>The empathy findings are translated into solution priorities so that each ServiceNow capability has a clear user or operational reason.</w:t>
      </w:r>
    </w:p>
    <w:tbl>
      <w:tblPr>
        <w:tblStyle w:val="TableGrid"/>
        <w:tblW w:w="0" w:type="auto"/>
        <w:tblLook w:val="04A0" w:firstRow="1" w:lastRow="0" w:firstColumn="1" w:lastColumn="0" w:noHBand="0" w:noVBand="1"/>
      </w:tblPr>
      <w:tblGrid>
        <w:gridCol w:w="3504"/>
        <w:gridCol w:w="3504"/>
        <w:gridCol w:w="3504"/>
      </w:tblGrid>
      <w:tr w:rsidR="00F22E4D" w14:paraId="1DA860CC" w14:textId="77777777">
        <w:tc>
          <w:tcPr>
            <w:tcW w:w="3504" w:type="dxa"/>
            <w:shd w:val="clear" w:color="auto" w:fill="1F4E79"/>
            <w:vAlign w:val="center"/>
          </w:tcPr>
          <w:p w14:paraId="42263C64" w14:textId="77777777" w:rsidR="00F22E4D" w:rsidRDefault="00000000">
            <w:r>
              <w:rPr>
                <w:b/>
                <w:color w:val="FFFFFF"/>
                <w:sz w:val="16"/>
              </w:rPr>
              <w:t>Empathy Insight</w:t>
            </w:r>
          </w:p>
        </w:tc>
        <w:tc>
          <w:tcPr>
            <w:tcW w:w="3504" w:type="dxa"/>
            <w:shd w:val="clear" w:color="auto" w:fill="1F4E79"/>
            <w:vAlign w:val="center"/>
          </w:tcPr>
          <w:p w14:paraId="4FE7A41D" w14:textId="77777777" w:rsidR="00F22E4D" w:rsidRDefault="00000000">
            <w:r>
              <w:rPr>
                <w:b/>
                <w:color w:val="FFFFFF"/>
                <w:sz w:val="16"/>
              </w:rPr>
              <w:t>Design Response</w:t>
            </w:r>
          </w:p>
        </w:tc>
        <w:tc>
          <w:tcPr>
            <w:tcW w:w="3504" w:type="dxa"/>
            <w:shd w:val="clear" w:color="auto" w:fill="1F4E79"/>
            <w:vAlign w:val="center"/>
          </w:tcPr>
          <w:p w14:paraId="048FD9EF" w14:textId="77777777" w:rsidR="00F22E4D" w:rsidRDefault="00000000">
            <w:r>
              <w:rPr>
                <w:b/>
                <w:color w:val="FFFFFF"/>
                <w:sz w:val="16"/>
              </w:rPr>
              <w:t>ServiceNow Capability</w:t>
            </w:r>
          </w:p>
        </w:tc>
      </w:tr>
      <w:tr w:rsidR="00F22E4D" w14:paraId="31A75276" w14:textId="77777777">
        <w:tc>
          <w:tcPr>
            <w:tcW w:w="3504" w:type="dxa"/>
            <w:shd w:val="clear" w:color="auto" w:fill="EAF2F8"/>
            <w:vAlign w:val="center"/>
          </w:tcPr>
          <w:p w14:paraId="5F9623B6" w14:textId="77777777" w:rsidR="00F22E4D" w:rsidRDefault="00000000">
            <w:r>
              <w:rPr>
                <w:b/>
                <w:sz w:val="15"/>
              </w:rPr>
              <w:t>Requester wants simplicity</w:t>
            </w:r>
          </w:p>
        </w:tc>
        <w:tc>
          <w:tcPr>
            <w:tcW w:w="3504" w:type="dxa"/>
            <w:vAlign w:val="center"/>
          </w:tcPr>
          <w:p w14:paraId="1DE4E066" w14:textId="77777777" w:rsidR="00F22E4D" w:rsidRDefault="00000000">
            <w:r>
              <w:rPr>
                <w:sz w:val="15"/>
              </w:rPr>
              <w:t>Guided request experience</w:t>
            </w:r>
          </w:p>
        </w:tc>
        <w:tc>
          <w:tcPr>
            <w:tcW w:w="3504" w:type="dxa"/>
            <w:vAlign w:val="center"/>
          </w:tcPr>
          <w:p w14:paraId="70817661" w14:textId="77777777" w:rsidR="00F22E4D" w:rsidRDefault="00000000">
            <w:r>
              <w:rPr>
                <w:sz w:val="15"/>
              </w:rPr>
              <w:t>Service Catalog / Catalog Item</w:t>
            </w:r>
          </w:p>
        </w:tc>
      </w:tr>
      <w:tr w:rsidR="00F22E4D" w14:paraId="06A4B995" w14:textId="77777777">
        <w:tc>
          <w:tcPr>
            <w:tcW w:w="3504" w:type="dxa"/>
            <w:shd w:val="clear" w:color="auto" w:fill="EAF2F8"/>
            <w:vAlign w:val="center"/>
          </w:tcPr>
          <w:p w14:paraId="7B135001" w14:textId="77777777" w:rsidR="00F22E4D" w:rsidRDefault="00000000">
            <w:r>
              <w:rPr>
                <w:b/>
                <w:sz w:val="15"/>
              </w:rPr>
              <w:t>Requester wants visibility</w:t>
            </w:r>
          </w:p>
        </w:tc>
        <w:tc>
          <w:tcPr>
            <w:tcW w:w="3504" w:type="dxa"/>
            <w:vAlign w:val="center"/>
          </w:tcPr>
          <w:p w14:paraId="2EF14015" w14:textId="77777777" w:rsidR="00F22E4D" w:rsidRDefault="00000000">
            <w:r>
              <w:rPr>
                <w:sz w:val="15"/>
              </w:rPr>
              <w:t>Lifecycle status and notifications</w:t>
            </w:r>
          </w:p>
        </w:tc>
        <w:tc>
          <w:tcPr>
            <w:tcW w:w="3504" w:type="dxa"/>
            <w:vAlign w:val="center"/>
          </w:tcPr>
          <w:p w14:paraId="78343A12" w14:textId="77777777" w:rsidR="00F22E4D" w:rsidRDefault="00000000">
            <w:r>
              <w:rPr>
                <w:sz w:val="15"/>
              </w:rPr>
              <w:t>Request/RITM tracking + Notifications</w:t>
            </w:r>
          </w:p>
        </w:tc>
      </w:tr>
      <w:tr w:rsidR="00F22E4D" w14:paraId="49C265FC" w14:textId="77777777">
        <w:tc>
          <w:tcPr>
            <w:tcW w:w="3504" w:type="dxa"/>
            <w:shd w:val="clear" w:color="auto" w:fill="EAF2F8"/>
            <w:vAlign w:val="center"/>
          </w:tcPr>
          <w:p w14:paraId="7870321D" w14:textId="77777777" w:rsidR="00F22E4D" w:rsidRDefault="00000000">
            <w:r>
              <w:rPr>
                <w:b/>
                <w:sz w:val="15"/>
              </w:rPr>
              <w:t>Approver wants informed decisions</w:t>
            </w:r>
          </w:p>
        </w:tc>
        <w:tc>
          <w:tcPr>
            <w:tcW w:w="3504" w:type="dxa"/>
            <w:vAlign w:val="center"/>
          </w:tcPr>
          <w:p w14:paraId="033F6A17" w14:textId="77777777" w:rsidR="00F22E4D" w:rsidRDefault="00000000">
            <w:r>
              <w:rPr>
                <w:sz w:val="15"/>
              </w:rPr>
              <w:t>Structured approval context</w:t>
            </w:r>
          </w:p>
        </w:tc>
        <w:tc>
          <w:tcPr>
            <w:tcW w:w="3504" w:type="dxa"/>
            <w:vAlign w:val="center"/>
          </w:tcPr>
          <w:p w14:paraId="32D5A908" w14:textId="77777777" w:rsidR="00F22E4D" w:rsidRDefault="00000000">
            <w:r>
              <w:rPr>
                <w:sz w:val="15"/>
              </w:rPr>
              <w:t>Approval routing / Flow Designer</w:t>
            </w:r>
          </w:p>
        </w:tc>
      </w:tr>
      <w:tr w:rsidR="00F22E4D" w14:paraId="77171DF2" w14:textId="77777777">
        <w:tc>
          <w:tcPr>
            <w:tcW w:w="3504" w:type="dxa"/>
            <w:shd w:val="clear" w:color="auto" w:fill="EAF2F8"/>
            <w:vAlign w:val="center"/>
          </w:tcPr>
          <w:p w14:paraId="41CF495E" w14:textId="77777777" w:rsidR="00F22E4D" w:rsidRDefault="00000000">
            <w:r>
              <w:rPr>
                <w:b/>
                <w:sz w:val="15"/>
              </w:rPr>
              <w:t>Fulfilment wants complete data</w:t>
            </w:r>
          </w:p>
        </w:tc>
        <w:tc>
          <w:tcPr>
            <w:tcW w:w="3504" w:type="dxa"/>
            <w:vAlign w:val="center"/>
          </w:tcPr>
          <w:p w14:paraId="483E664D" w14:textId="77777777" w:rsidR="00F22E4D" w:rsidRDefault="00000000">
            <w:r>
              <w:rPr>
                <w:sz w:val="15"/>
              </w:rPr>
              <w:t>Standardized request fields</w:t>
            </w:r>
          </w:p>
        </w:tc>
        <w:tc>
          <w:tcPr>
            <w:tcW w:w="3504" w:type="dxa"/>
            <w:vAlign w:val="center"/>
          </w:tcPr>
          <w:p w14:paraId="1CE778EF" w14:textId="77777777" w:rsidR="00F22E4D" w:rsidRDefault="00000000">
            <w:r>
              <w:rPr>
                <w:sz w:val="15"/>
              </w:rPr>
              <w:t>Catalog variables + validation</w:t>
            </w:r>
          </w:p>
        </w:tc>
      </w:tr>
      <w:tr w:rsidR="00F22E4D" w14:paraId="2087E6D5" w14:textId="77777777">
        <w:tc>
          <w:tcPr>
            <w:tcW w:w="3504" w:type="dxa"/>
            <w:shd w:val="clear" w:color="auto" w:fill="EAF2F8"/>
            <w:vAlign w:val="center"/>
          </w:tcPr>
          <w:p w14:paraId="4CE4C4CD" w14:textId="77777777" w:rsidR="00F22E4D" w:rsidRDefault="00000000">
            <w:r>
              <w:rPr>
                <w:b/>
                <w:sz w:val="15"/>
              </w:rPr>
              <w:t>IT Admin wants maintainability</w:t>
            </w:r>
          </w:p>
        </w:tc>
        <w:tc>
          <w:tcPr>
            <w:tcW w:w="3504" w:type="dxa"/>
            <w:vAlign w:val="center"/>
          </w:tcPr>
          <w:p w14:paraId="7F5EB7EC" w14:textId="77777777" w:rsidR="00F22E4D" w:rsidRDefault="00000000">
            <w:r>
              <w:rPr>
                <w:sz w:val="15"/>
              </w:rPr>
              <w:t>Low-code orchestration</w:t>
            </w:r>
          </w:p>
        </w:tc>
        <w:tc>
          <w:tcPr>
            <w:tcW w:w="3504" w:type="dxa"/>
            <w:vAlign w:val="center"/>
          </w:tcPr>
          <w:p w14:paraId="6FC2D590" w14:textId="77777777" w:rsidR="00F22E4D" w:rsidRDefault="00000000">
            <w:r>
              <w:rPr>
                <w:sz w:val="15"/>
              </w:rPr>
              <w:t>Flow Designer</w:t>
            </w:r>
          </w:p>
        </w:tc>
      </w:tr>
      <w:tr w:rsidR="00F22E4D" w14:paraId="25C34758" w14:textId="77777777">
        <w:tc>
          <w:tcPr>
            <w:tcW w:w="3504" w:type="dxa"/>
            <w:shd w:val="clear" w:color="auto" w:fill="EAF2F8"/>
            <w:vAlign w:val="center"/>
          </w:tcPr>
          <w:p w14:paraId="18AF340D" w14:textId="77777777" w:rsidR="00F22E4D" w:rsidRDefault="00000000">
            <w:r>
              <w:rPr>
                <w:b/>
                <w:sz w:val="15"/>
              </w:rPr>
              <w:t>Organization needs controlled access</w:t>
            </w:r>
          </w:p>
        </w:tc>
        <w:tc>
          <w:tcPr>
            <w:tcW w:w="3504" w:type="dxa"/>
            <w:vAlign w:val="center"/>
          </w:tcPr>
          <w:p w14:paraId="146C92D1" w14:textId="77777777" w:rsidR="00F22E4D" w:rsidRDefault="00000000">
            <w:r>
              <w:rPr>
                <w:sz w:val="15"/>
              </w:rPr>
              <w:t>Role separation and data protection</w:t>
            </w:r>
          </w:p>
        </w:tc>
        <w:tc>
          <w:tcPr>
            <w:tcW w:w="3504" w:type="dxa"/>
            <w:vAlign w:val="center"/>
          </w:tcPr>
          <w:p w14:paraId="24492954" w14:textId="77777777" w:rsidR="00F22E4D" w:rsidRDefault="00000000">
            <w:r>
              <w:rPr>
                <w:sz w:val="15"/>
              </w:rPr>
              <w:t>Roles + ACLs</w:t>
            </w:r>
          </w:p>
        </w:tc>
      </w:tr>
    </w:tbl>
    <w:p w14:paraId="4F94CDEA" w14:textId="77777777" w:rsidR="00F22E4D" w:rsidRDefault="00000000">
      <w:pPr>
        <w:spacing w:before="120" w:after="60"/>
      </w:pPr>
      <w:r>
        <w:rPr>
          <w:rFonts w:ascii="Aptos Display" w:hAnsi="Aptos Display"/>
          <w:b/>
          <w:color w:val="1F4E79"/>
          <w:sz w:val="24"/>
        </w:rPr>
        <w:t>9. Empathy Map Outcome</w:t>
      </w:r>
    </w:p>
    <w:p w14:paraId="1AAC66C6" w14:textId="77777777" w:rsidR="00F22E4D" w:rsidRDefault="00000000">
      <w:pPr>
        <w:spacing w:after="20"/>
        <w:ind w:left="259" w:hanging="173"/>
      </w:pPr>
      <w:r>
        <w:t>• Primary user experience priority: make network-service requests simple, guided, and visible.</w:t>
      </w:r>
    </w:p>
    <w:p w14:paraId="62EF6875" w14:textId="77777777" w:rsidR="00F22E4D" w:rsidRDefault="00000000">
      <w:pPr>
        <w:spacing w:after="20"/>
        <w:ind w:left="259" w:hanging="173"/>
      </w:pPr>
      <w:r>
        <w:t>• Operational priority: provide the Network Fulfilment Team with complete and standardized request information.</w:t>
      </w:r>
    </w:p>
    <w:p w14:paraId="158748FE" w14:textId="77777777" w:rsidR="00F22E4D" w:rsidRDefault="00000000">
      <w:pPr>
        <w:spacing w:after="20"/>
        <w:ind w:left="259" w:hanging="173"/>
      </w:pPr>
      <w:r>
        <w:t>• Governance priority: give Approvers a structured decision path with traceability.</w:t>
      </w:r>
    </w:p>
    <w:p w14:paraId="0207EEC0" w14:textId="77777777" w:rsidR="00F22E4D" w:rsidRDefault="00000000">
      <w:pPr>
        <w:spacing w:after="20"/>
        <w:ind w:left="259" w:hanging="173"/>
      </w:pPr>
      <w:r>
        <w:t>• Administration priority: use reliable, maintainable automation with minimal manual intervention.</w:t>
      </w:r>
    </w:p>
    <w:p w14:paraId="055EF141" w14:textId="77777777" w:rsidR="00F22E4D" w:rsidRDefault="00000000">
      <w:pPr>
        <w:spacing w:after="20"/>
        <w:ind w:left="259" w:hanging="173"/>
      </w:pPr>
      <w:r>
        <w:t>• Overall design direction: connect the human needs of each stakeholder to a single ServiceNow request lifecycle.</w:t>
      </w:r>
    </w:p>
    <w:p w14:paraId="2659F241" w14:textId="77777777" w:rsidR="00F22E4D" w:rsidRDefault="00000000">
      <w:pPr>
        <w:jc w:val="center"/>
      </w:pPr>
      <w:r>
        <w:rPr>
          <w:b/>
          <w:color w:val="646464"/>
        </w:rPr>
        <w:t>— End of Empathy Map Documentation —</w:t>
      </w:r>
    </w:p>
    <w:sectPr w:rsidR="00F22E4D"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4167">
    <w:abstractNumId w:val="8"/>
  </w:num>
  <w:num w:numId="2" w16cid:durableId="1821380660">
    <w:abstractNumId w:val="6"/>
  </w:num>
  <w:num w:numId="3" w16cid:durableId="213202260">
    <w:abstractNumId w:val="5"/>
  </w:num>
  <w:num w:numId="4" w16cid:durableId="668824752">
    <w:abstractNumId w:val="4"/>
  </w:num>
  <w:num w:numId="5" w16cid:durableId="942306320">
    <w:abstractNumId w:val="7"/>
  </w:num>
  <w:num w:numId="6" w16cid:durableId="2126458026">
    <w:abstractNumId w:val="3"/>
  </w:num>
  <w:num w:numId="7" w16cid:durableId="589855679">
    <w:abstractNumId w:val="2"/>
  </w:num>
  <w:num w:numId="8" w16cid:durableId="2130196907">
    <w:abstractNumId w:val="1"/>
  </w:num>
  <w:num w:numId="9" w16cid:durableId="152051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BD8"/>
    <w:rsid w:val="00AA1D8D"/>
    <w:rsid w:val="00B47730"/>
    <w:rsid w:val="00CB0664"/>
    <w:rsid w:val="00F22E4D"/>
    <w:rsid w:val="00F76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3A706"/>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2026-10-13T13:20:00Z</dcterms:modified>
  <cp:category/>
</cp:coreProperties>
</file>