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225AA" w14:textId="77777777" w:rsidR="00B32067" w:rsidRDefault="00000000">
      <w:pPr>
        <w:jc w:val="center"/>
      </w:pPr>
      <w:r>
        <w:rPr>
          <w:b/>
          <w:sz w:val="34"/>
        </w:rPr>
        <w:t>FUNCTIONAL SPECIFICATION DOCUMENT</w:t>
      </w:r>
    </w:p>
    <w:p w14:paraId="6E4BBC21" w14:textId="77777777" w:rsidR="00B32067" w:rsidRDefault="00000000">
      <w:pPr>
        <w:jc w:val="center"/>
      </w:pPr>
      <w:r>
        <w:rPr>
          <w:b/>
          <w:sz w:val="26"/>
        </w:rPr>
        <w:t>(FSD)</w:t>
      </w:r>
    </w:p>
    <w:p w14:paraId="6A7D21DE" w14:textId="77777777" w:rsidR="00B32067" w:rsidRDefault="00000000">
      <w:pPr>
        <w:jc w:val="center"/>
      </w:pPr>
      <w:r>
        <w:rPr>
          <w:b/>
          <w:sz w:val="28"/>
        </w:rPr>
        <w:t>Automated Network Request Management in ServiceNow</w:t>
      </w:r>
    </w:p>
    <w:tbl>
      <w:tblPr>
        <w:tblStyle w:val="TableGrid"/>
        <w:tblW w:w="0" w:type="auto"/>
        <w:jc w:val="center"/>
        <w:tblLook w:val="04A0" w:firstRow="1" w:lastRow="0" w:firstColumn="1" w:lastColumn="0" w:noHBand="0" w:noVBand="1"/>
      </w:tblPr>
      <w:tblGrid>
        <w:gridCol w:w="5328"/>
        <w:gridCol w:w="5328"/>
      </w:tblGrid>
      <w:tr w:rsidR="00B32067" w14:paraId="6130B7CD" w14:textId="77777777">
        <w:trPr>
          <w:jc w:val="center"/>
        </w:trPr>
        <w:tc>
          <w:tcPr>
            <w:tcW w:w="5328" w:type="dxa"/>
            <w:shd w:val="clear" w:color="auto" w:fill="D9EAF7"/>
            <w:vAlign w:val="center"/>
          </w:tcPr>
          <w:p w14:paraId="5D89206E" w14:textId="77777777" w:rsidR="00B32067" w:rsidRDefault="00000000">
            <w:r>
              <w:rPr>
                <w:b/>
                <w:sz w:val="18"/>
              </w:rPr>
              <w:t>Project Name</w:t>
            </w:r>
          </w:p>
        </w:tc>
        <w:tc>
          <w:tcPr>
            <w:tcW w:w="5328" w:type="dxa"/>
            <w:vAlign w:val="center"/>
          </w:tcPr>
          <w:p w14:paraId="70AE138B" w14:textId="77777777" w:rsidR="00B32067" w:rsidRDefault="00000000">
            <w:r>
              <w:rPr>
                <w:sz w:val="18"/>
              </w:rPr>
              <w:t>Automated Network Request Management in ServiceNow</w:t>
            </w:r>
          </w:p>
        </w:tc>
      </w:tr>
      <w:tr w:rsidR="00B32067" w14:paraId="2A13DD72" w14:textId="77777777">
        <w:trPr>
          <w:jc w:val="center"/>
        </w:trPr>
        <w:tc>
          <w:tcPr>
            <w:tcW w:w="5328" w:type="dxa"/>
            <w:shd w:val="clear" w:color="auto" w:fill="D9EAF7"/>
            <w:vAlign w:val="center"/>
          </w:tcPr>
          <w:p w14:paraId="25081A80" w14:textId="77777777" w:rsidR="00B32067" w:rsidRDefault="00000000">
            <w:r>
              <w:rPr>
                <w:b/>
                <w:sz w:val="18"/>
              </w:rPr>
              <w:t>Prepared By</w:t>
            </w:r>
          </w:p>
        </w:tc>
        <w:tc>
          <w:tcPr>
            <w:tcW w:w="5328" w:type="dxa"/>
            <w:vAlign w:val="center"/>
          </w:tcPr>
          <w:p w14:paraId="42ED70F9" w14:textId="77777777" w:rsidR="00B32067" w:rsidRDefault="00B32067"/>
        </w:tc>
      </w:tr>
      <w:tr w:rsidR="00B32067" w14:paraId="3245079A" w14:textId="77777777">
        <w:trPr>
          <w:jc w:val="center"/>
        </w:trPr>
        <w:tc>
          <w:tcPr>
            <w:tcW w:w="5328" w:type="dxa"/>
            <w:shd w:val="clear" w:color="auto" w:fill="D9EAF7"/>
            <w:vAlign w:val="center"/>
          </w:tcPr>
          <w:p w14:paraId="572321D9" w14:textId="77777777" w:rsidR="00B32067" w:rsidRDefault="00000000">
            <w:r>
              <w:rPr>
                <w:b/>
                <w:sz w:val="18"/>
              </w:rPr>
              <w:t>Platform</w:t>
            </w:r>
          </w:p>
        </w:tc>
        <w:tc>
          <w:tcPr>
            <w:tcW w:w="5328" w:type="dxa"/>
            <w:vAlign w:val="center"/>
          </w:tcPr>
          <w:p w14:paraId="79D66DF3" w14:textId="77777777" w:rsidR="00B32067" w:rsidRDefault="00000000">
            <w:r>
              <w:rPr>
                <w:sz w:val="18"/>
              </w:rPr>
              <w:t>ServiceNow</w:t>
            </w:r>
          </w:p>
        </w:tc>
      </w:tr>
      <w:tr w:rsidR="00B32067" w14:paraId="709173EF" w14:textId="77777777">
        <w:trPr>
          <w:jc w:val="center"/>
        </w:trPr>
        <w:tc>
          <w:tcPr>
            <w:tcW w:w="5328" w:type="dxa"/>
            <w:shd w:val="clear" w:color="auto" w:fill="D9EAF7"/>
            <w:vAlign w:val="center"/>
          </w:tcPr>
          <w:p w14:paraId="1D417065" w14:textId="77777777" w:rsidR="00B32067" w:rsidRDefault="00000000">
            <w:r>
              <w:rPr>
                <w:b/>
                <w:sz w:val="18"/>
              </w:rPr>
              <w:t>Date</w:t>
            </w:r>
          </w:p>
        </w:tc>
        <w:tc>
          <w:tcPr>
            <w:tcW w:w="5328" w:type="dxa"/>
            <w:vAlign w:val="center"/>
          </w:tcPr>
          <w:p w14:paraId="7281972C" w14:textId="206B04B3" w:rsidR="00B32067" w:rsidRDefault="00A04BE1">
            <w:r>
              <w:rPr>
                <w:sz w:val="18"/>
              </w:rPr>
              <w:t>14</w:t>
            </w:r>
            <w:r w:rsidR="00000000">
              <w:rPr>
                <w:sz w:val="18"/>
              </w:rPr>
              <w:t xml:space="preserve"> October 2026</w:t>
            </w:r>
          </w:p>
        </w:tc>
      </w:tr>
    </w:tbl>
    <w:p w14:paraId="171988E5" w14:textId="77777777" w:rsidR="00B32067" w:rsidRDefault="00000000">
      <w:pPr>
        <w:spacing w:before="120" w:after="60"/>
      </w:pPr>
      <w:r>
        <w:rPr>
          <w:b/>
          <w:sz w:val="24"/>
        </w:rPr>
        <w:t>1. Introduction</w:t>
      </w:r>
    </w:p>
    <w:p w14:paraId="49A5706A" w14:textId="77777777" w:rsidR="00B32067" w:rsidRDefault="00000000">
      <w:pPr>
        <w:spacing w:after="60"/>
      </w:pPr>
      <w:r>
        <w:rPr>
          <w:sz w:val="18"/>
        </w:rPr>
        <w:t>Project Title: Automated Network Request Management in ServiceNow</w:t>
      </w:r>
    </w:p>
    <w:p w14:paraId="6AD66753" w14:textId="77777777" w:rsidR="00B32067" w:rsidRDefault="00000000">
      <w:pPr>
        <w:spacing w:after="60"/>
      </w:pPr>
      <w:r>
        <w:rPr>
          <w:sz w:val="18"/>
        </w:rPr>
        <w:t xml:space="preserve">Project Owner / Contributor: </w:t>
      </w:r>
    </w:p>
    <w:p w14:paraId="3E46CCAB" w14:textId="77777777" w:rsidR="00B32067" w:rsidRDefault="00000000">
      <w:pPr>
        <w:spacing w:after="60"/>
      </w:pPr>
      <w:r>
        <w:rPr>
          <w:sz w:val="18"/>
        </w:rPr>
        <w:t>This Functional Specification Document adapts the supplied full-stack documentation format to the actual ServiceNow implementation. Where the supplied template refers to React, Node.js, Express.js, MongoDB, npm commands or REST endpoints, the equivalent ServiceNow platform component is documented instead; unsupported technologies are not claimed.</w:t>
      </w:r>
    </w:p>
    <w:p w14:paraId="3D269D27" w14:textId="77777777" w:rsidR="00B32067" w:rsidRDefault="00000000">
      <w:pPr>
        <w:spacing w:before="120" w:after="60"/>
      </w:pPr>
      <w:r>
        <w:rPr>
          <w:b/>
          <w:sz w:val="24"/>
        </w:rPr>
        <w:t>2. Project Overview</w:t>
      </w:r>
    </w:p>
    <w:p w14:paraId="0D67C3A1" w14:textId="77777777" w:rsidR="00B32067" w:rsidRDefault="00000000">
      <w:pPr>
        <w:spacing w:before="80" w:after="40"/>
      </w:pPr>
      <w:r>
        <w:rPr>
          <w:b/>
          <w:sz w:val="21"/>
        </w:rPr>
        <w:t>Purpose</w:t>
      </w:r>
    </w:p>
    <w:p w14:paraId="60C89E86" w14:textId="77777777" w:rsidR="00B32067" w:rsidRDefault="00000000">
      <w:pPr>
        <w:spacing w:after="60"/>
      </w:pPr>
      <w:r>
        <w:rPr>
          <w:sz w:val="18"/>
        </w:rPr>
        <w:t>Streamline the end-to-end lifecycle of network-related service requests through a centralized ServiceNow workflow. The solution captures structured requester information, validates and transfers catalog variables, creates an operational record, routes the request for approval, branches according to the approval decision, updates request status, and provides automated notifications and traceability.</w:t>
      </w:r>
    </w:p>
    <w:p w14:paraId="0B766CE0" w14:textId="77777777" w:rsidR="00B32067" w:rsidRDefault="00000000">
      <w:pPr>
        <w:spacing w:before="80" w:after="40"/>
      </w:pPr>
      <w:r>
        <w:rPr>
          <w:b/>
          <w:sz w:val="21"/>
        </w:rPr>
        <w:t>Key Features</w:t>
      </w:r>
    </w:p>
    <w:p w14:paraId="593B79F5" w14:textId="77777777" w:rsidR="00B32067" w:rsidRDefault="00000000">
      <w:pPr>
        <w:spacing w:after="60"/>
      </w:pPr>
      <w:r>
        <w:rPr>
          <w:sz w:val="18"/>
        </w:rPr>
        <w:t>• Service Catalog-based Network Request submission under Networks and Connectivity.</w:t>
      </w:r>
    </w:p>
    <w:p w14:paraId="59C288C4" w14:textId="77777777" w:rsidR="00B32067" w:rsidRDefault="00000000">
      <w:pPr>
        <w:spacing w:after="60"/>
      </w:pPr>
      <w:r>
        <w:rPr>
          <w:sz w:val="18"/>
        </w:rPr>
        <w:t>• Structured catalog variables for Requested For, Mobile Number, Type of Connection, Existing ID, Total Amount, Mode of Payment, Address, Database Number, and Request Number.</w:t>
      </w:r>
    </w:p>
    <w:p w14:paraId="17059C1A" w14:textId="77777777" w:rsidR="00B32067" w:rsidRDefault="00000000">
      <w:pPr>
        <w:spacing w:after="60"/>
      </w:pPr>
      <w:r>
        <w:rPr>
          <w:sz w:val="18"/>
        </w:rPr>
        <w:t>• Requester Information variable set and configured dynamic field behaviour using a Catalog UI Policy.</w:t>
      </w:r>
    </w:p>
    <w:p w14:paraId="4D423D34" w14:textId="77777777" w:rsidR="00B32067" w:rsidRDefault="00000000">
      <w:pPr>
        <w:spacing w:after="60"/>
      </w:pPr>
      <w:r>
        <w:rPr>
          <w:sz w:val="18"/>
        </w:rPr>
        <w:t>• Flow Designer-based request processing and catalog-variable retrieval.</w:t>
      </w:r>
    </w:p>
    <w:p w14:paraId="0132D0BB" w14:textId="77777777" w:rsidR="00B32067" w:rsidRDefault="00000000">
      <w:pPr>
        <w:spacing w:after="60"/>
      </w:pPr>
      <w:r>
        <w:rPr>
          <w:sz w:val="18"/>
        </w:rPr>
        <w:t>• REQ/RITM request tracking and lifecycle visibility.</w:t>
      </w:r>
    </w:p>
    <w:p w14:paraId="157E4B6F" w14:textId="77777777" w:rsidR="00B32067" w:rsidRDefault="00000000">
      <w:pPr>
        <w:spacing w:after="60"/>
      </w:pPr>
      <w:r>
        <w:rPr>
          <w:sz w:val="18"/>
        </w:rPr>
        <w:t>• Configured Database Tables (u_database_tables) operational record for structured network-request data.</w:t>
      </w:r>
    </w:p>
    <w:p w14:paraId="2920AF54" w14:textId="77777777" w:rsidR="00B32067" w:rsidRDefault="00000000">
      <w:pPr>
        <w:spacing w:after="60"/>
      </w:pPr>
      <w:r>
        <w:rPr>
          <w:sz w:val="18"/>
        </w:rPr>
        <w:t>• Approval processing through the Ask for Approval action and approval-status branching.</w:t>
      </w:r>
    </w:p>
    <w:p w14:paraId="65F2EBDD" w14:textId="77777777" w:rsidR="00B32067" w:rsidRDefault="00000000">
      <w:pPr>
        <w:spacing w:after="60"/>
      </w:pPr>
      <w:r>
        <w:rPr>
          <w:sz w:val="18"/>
        </w:rPr>
        <w:t>• Automated request-created and approved/resolved email notification actions.</w:t>
      </w:r>
    </w:p>
    <w:p w14:paraId="334F6446" w14:textId="77777777" w:rsidR="00B32067" w:rsidRDefault="00000000">
      <w:pPr>
        <w:spacing w:after="60"/>
      </w:pPr>
      <w:r>
        <w:rPr>
          <w:sz w:val="18"/>
        </w:rPr>
        <w:t>• Roles and ACL-based access control on the configured custom table.</w:t>
      </w:r>
    </w:p>
    <w:p w14:paraId="07C6B1A4" w14:textId="77777777" w:rsidR="00B32067" w:rsidRDefault="00000000">
      <w:pPr>
        <w:spacing w:after="60"/>
      </w:pPr>
      <w:r>
        <w:rPr>
          <w:sz w:val="18"/>
        </w:rPr>
        <w:t>• Approval Request relationship for connecting the operational record with approval records.</w:t>
      </w:r>
    </w:p>
    <w:p w14:paraId="6C999CBE" w14:textId="77777777" w:rsidR="00B32067" w:rsidRDefault="00000000">
      <w:pPr>
        <w:spacing w:after="60"/>
      </w:pPr>
      <w:r>
        <w:rPr>
          <w:sz w:val="18"/>
        </w:rPr>
        <w:t>• Flow Designer Execution Details / platform logs for troubleshooting.</w:t>
      </w:r>
    </w:p>
    <w:p w14:paraId="5C1F1FC1" w14:textId="77777777" w:rsidR="00B32067" w:rsidRDefault="00000000">
      <w:pPr>
        <w:spacing w:before="120" w:after="60"/>
      </w:pPr>
      <w:r>
        <w:rPr>
          <w:b/>
          <w:sz w:val="24"/>
        </w:rPr>
        <w:t>3. Architecture</w:t>
      </w:r>
    </w:p>
    <w:p w14:paraId="31121D56" w14:textId="77777777" w:rsidR="00B32067" w:rsidRDefault="00000000">
      <w:pPr>
        <w:spacing w:after="60"/>
      </w:pPr>
      <w:r>
        <w:rPr>
          <w:sz w:val="18"/>
        </w:rPr>
        <w:t>Figure 1. ServiceNow solution architecture</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B32067" w14:paraId="7AAC523C" w14:textId="77777777">
        <w:trPr>
          <w:jc w:val="center"/>
        </w:trPr>
        <w:tc>
          <w:tcPr>
            <w:tcW w:w="2131" w:type="dxa"/>
            <w:shd w:val="clear" w:color="auto" w:fill="D9EAF7"/>
            <w:vAlign w:val="center"/>
          </w:tcPr>
          <w:p w14:paraId="1EFC2723" w14:textId="77777777" w:rsidR="00B32067" w:rsidRDefault="00000000">
            <w:r>
              <w:rPr>
                <w:b/>
                <w:sz w:val="16"/>
              </w:rPr>
              <w:t>Requester / User</w:t>
            </w:r>
          </w:p>
        </w:tc>
        <w:tc>
          <w:tcPr>
            <w:tcW w:w="2131" w:type="dxa"/>
            <w:shd w:val="clear" w:color="auto" w:fill="D9EAF7"/>
            <w:vAlign w:val="center"/>
          </w:tcPr>
          <w:p w14:paraId="4A763AB6" w14:textId="77777777" w:rsidR="00B32067" w:rsidRDefault="00000000">
            <w:r>
              <w:rPr>
                <w:b/>
                <w:sz w:val="16"/>
              </w:rPr>
              <w:t>ServiceNow Service Portal</w:t>
            </w:r>
          </w:p>
        </w:tc>
        <w:tc>
          <w:tcPr>
            <w:tcW w:w="2131" w:type="dxa"/>
            <w:shd w:val="clear" w:color="auto" w:fill="D9EAF7"/>
            <w:vAlign w:val="center"/>
          </w:tcPr>
          <w:p w14:paraId="34B73F85" w14:textId="77777777" w:rsidR="00B32067" w:rsidRDefault="00000000">
            <w:r>
              <w:rPr>
                <w:b/>
                <w:sz w:val="16"/>
              </w:rPr>
              <w:t>Network Request Catalog</w:t>
            </w:r>
          </w:p>
        </w:tc>
        <w:tc>
          <w:tcPr>
            <w:tcW w:w="2131" w:type="dxa"/>
            <w:shd w:val="clear" w:color="auto" w:fill="D9EAF7"/>
            <w:vAlign w:val="center"/>
          </w:tcPr>
          <w:p w14:paraId="750C9E44" w14:textId="77777777" w:rsidR="00B32067" w:rsidRDefault="00000000">
            <w:r>
              <w:rPr>
                <w:b/>
                <w:sz w:val="16"/>
              </w:rPr>
              <w:t>Catalog Variables / UI Policy</w:t>
            </w:r>
          </w:p>
        </w:tc>
        <w:tc>
          <w:tcPr>
            <w:tcW w:w="2131" w:type="dxa"/>
            <w:shd w:val="clear" w:color="auto" w:fill="D9EAF7"/>
            <w:vAlign w:val="center"/>
          </w:tcPr>
          <w:p w14:paraId="00208574" w14:textId="77777777" w:rsidR="00B32067" w:rsidRDefault="00000000">
            <w:r>
              <w:rPr>
                <w:b/>
                <w:sz w:val="16"/>
              </w:rPr>
              <w:t>Flow Designer</w:t>
            </w:r>
          </w:p>
        </w:tc>
      </w:tr>
      <w:tr w:rsidR="00B32067" w14:paraId="24B4CA83" w14:textId="77777777">
        <w:trPr>
          <w:jc w:val="center"/>
        </w:trPr>
        <w:tc>
          <w:tcPr>
            <w:tcW w:w="2131" w:type="dxa"/>
            <w:vAlign w:val="center"/>
          </w:tcPr>
          <w:p w14:paraId="3FDBB040" w14:textId="77777777" w:rsidR="00B32067" w:rsidRDefault="00B32067"/>
        </w:tc>
        <w:tc>
          <w:tcPr>
            <w:tcW w:w="2131" w:type="dxa"/>
            <w:vAlign w:val="center"/>
          </w:tcPr>
          <w:p w14:paraId="6A05510D" w14:textId="77777777" w:rsidR="00B32067" w:rsidRDefault="00B32067"/>
        </w:tc>
        <w:tc>
          <w:tcPr>
            <w:tcW w:w="2131" w:type="dxa"/>
            <w:vAlign w:val="center"/>
          </w:tcPr>
          <w:p w14:paraId="69035CB3" w14:textId="77777777" w:rsidR="00B32067" w:rsidRDefault="00B32067"/>
        </w:tc>
        <w:tc>
          <w:tcPr>
            <w:tcW w:w="2131" w:type="dxa"/>
            <w:vAlign w:val="center"/>
          </w:tcPr>
          <w:p w14:paraId="41083E55" w14:textId="77777777" w:rsidR="00B32067" w:rsidRDefault="00B32067"/>
        </w:tc>
        <w:tc>
          <w:tcPr>
            <w:tcW w:w="2131" w:type="dxa"/>
            <w:vAlign w:val="center"/>
          </w:tcPr>
          <w:p w14:paraId="744C0DA8" w14:textId="77777777" w:rsidR="00B32067" w:rsidRDefault="00B32067"/>
        </w:tc>
      </w:tr>
      <w:tr w:rsidR="00B32067" w14:paraId="0E22CDDE" w14:textId="77777777">
        <w:trPr>
          <w:jc w:val="center"/>
        </w:trPr>
        <w:tc>
          <w:tcPr>
            <w:tcW w:w="2131" w:type="dxa"/>
            <w:shd w:val="clear" w:color="auto" w:fill="D9EAF7"/>
            <w:vAlign w:val="center"/>
          </w:tcPr>
          <w:p w14:paraId="46C9CD65" w14:textId="77777777" w:rsidR="00B32067" w:rsidRDefault="00000000">
            <w:r>
              <w:rPr>
                <w:b/>
                <w:sz w:val="16"/>
              </w:rPr>
              <w:t>Approval</w:t>
            </w:r>
          </w:p>
        </w:tc>
        <w:tc>
          <w:tcPr>
            <w:tcW w:w="2131" w:type="dxa"/>
            <w:shd w:val="clear" w:color="auto" w:fill="D9EAF7"/>
            <w:vAlign w:val="center"/>
          </w:tcPr>
          <w:p w14:paraId="46D9724F" w14:textId="77777777" w:rsidR="00B32067" w:rsidRDefault="00000000">
            <w:r>
              <w:rPr>
                <w:b/>
                <w:sz w:val="16"/>
              </w:rPr>
              <w:t>REQ / RITM</w:t>
            </w:r>
          </w:p>
        </w:tc>
        <w:tc>
          <w:tcPr>
            <w:tcW w:w="2131" w:type="dxa"/>
            <w:shd w:val="clear" w:color="auto" w:fill="D9EAF7"/>
            <w:vAlign w:val="center"/>
          </w:tcPr>
          <w:p w14:paraId="1F0319A4" w14:textId="77777777" w:rsidR="00B32067" w:rsidRDefault="00000000">
            <w:r>
              <w:rPr>
                <w:b/>
                <w:sz w:val="16"/>
              </w:rPr>
              <w:t>Database Tables (u_database_tables)</w:t>
            </w:r>
          </w:p>
        </w:tc>
        <w:tc>
          <w:tcPr>
            <w:tcW w:w="2131" w:type="dxa"/>
            <w:shd w:val="clear" w:color="auto" w:fill="D9EAF7"/>
            <w:vAlign w:val="center"/>
          </w:tcPr>
          <w:p w14:paraId="54FB735B" w14:textId="77777777" w:rsidR="00B32067" w:rsidRDefault="00000000">
            <w:r>
              <w:rPr>
                <w:b/>
                <w:sz w:val="16"/>
              </w:rPr>
              <w:t>Notifications</w:t>
            </w:r>
          </w:p>
        </w:tc>
        <w:tc>
          <w:tcPr>
            <w:tcW w:w="2131" w:type="dxa"/>
            <w:shd w:val="clear" w:color="auto" w:fill="D9EAF7"/>
            <w:vAlign w:val="center"/>
          </w:tcPr>
          <w:p w14:paraId="4D854E89" w14:textId="77777777" w:rsidR="00B32067" w:rsidRDefault="00000000">
            <w:r>
              <w:rPr>
                <w:b/>
                <w:sz w:val="16"/>
              </w:rPr>
              <w:t>Operational / Fulfilment</w:t>
            </w:r>
          </w:p>
        </w:tc>
      </w:tr>
      <w:tr w:rsidR="00B32067" w14:paraId="4184A45B" w14:textId="77777777">
        <w:trPr>
          <w:jc w:val="center"/>
        </w:trPr>
        <w:tc>
          <w:tcPr>
            <w:tcW w:w="2131" w:type="dxa"/>
            <w:vAlign w:val="center"/>
          </w:tcPr>
          <w:p w14:paraId="684066EF" w14:textId="77777777" w:rsidR="00B32067" w:rsidRDefault="00B32067"/>
        </w:tc>
        <w:tc>
          <w:tcPr>
            <w:tcW w:w="2131" w:type="dxa"/>
            <w:vAlign w:val="center"/>
          </w:tcPr>
          <w:p w14:paraId="09B9BBE4" w14:textId="77777777" w:rsidR="00B32067" w:rsidRDefault="00B32067"/>
        </w:tc>
        <w:tc>
          <w:tcPr>
            <w:tcW w:w="2131" w:type="dxa"/>
            <w:vAlign w:val="center"/>
          </w:tcPr>
          <w:p w14:paraId="3569BDDF" w14:textId="77777777" w:rsidR="00B32067" w:rsidRDefault="00B32067"/>
        </w:tc>
        <w:tc>
          <w:tcPr>
            <w:tcW w:w="2131" w:type="dxa"/>
            <w:vAlign w:val="center"/>
          </w:tcPr>
          <w:p w14:paraId="34A5D5A6" w14:textId="77777777" w:rsidR="00B32067" w:rsidRDefault="00B32067"/>
        </w:tc>
        <w:tc>
          <w:tcPr>
            <w:tcW w:w="2131" w:type="dxa"/>
            <w:vAlign w:val="center"/>
          </w:tcPr>
          <w:p w14:paraId="59021FA3" w14:textId="77777777" w:rsidR="00B32067" w:rsidRDefault="00B32067"/>
        </w:tc>
      </w:tr>
      <w:tr w:rsidR="00B32067" w14:paraId="64A959D3" w14:textId="77777777">
        <w:trPr>
          <w:jc w:val="center"/>
        </w:trPr>
        <w:tc>
          <w:tcPr>
            <w:tcW w:w="2131" w:type="dxa"/>
            <w:shd w:val="clear" w:color="auto" w:fill="D9EAF7"/>
            <w:vAlign w:val="center"/>
          </w:tcPr>
          <w:p w14:paraId="18A1FF5E" w14:textId="77777777" w:rsidR="00B32067" w:rsidRDefault="00000000">
            <w:r>
              <w:rPr>
                <w:b/>
                <w:sz w:val="16"/>
              </w:rPr>
              <w:t>Roles &amp; ACLs</w:t>
            </w:r>
          </w:p>
        </w:tc>
        <w:tc>
          <w:tcPr>
            <w:tcW w:w="2131" w:type="dxa"/>
            <w:shd w:val="clear" w:color="auto" w:fill="D9EAF7"/>
            <w:vAlign w:val="center"/>
          </w:tcPr>
          <w:p w14:paraId="19CE777E" w14:textId="77777777" w:rsidR="00B32067" w:rsidRDefault="00000000">
            <w:r>
              <w:rPr>
                <w:b/>
                <w:sz w:val="16"/>
              </w:rPr>
              <w:t>Approval Request Relationship</w:t>
            </w:r>
          </w:p>
        </w:tc>
        <w:tc>
          <w:tcPr>
            <w:tcW w:w="2131" w:type="dxa"/>
            <w:shd w:val="clear" w:color="auto" w:fill="D9EAF7"/>
            <w:vAlign w:val="center"/>
          </w:tcPr>
          <w:p w14:paraId="20CAD50C" w14:textId="77777777" w:rsidR="00B32067" w:rsidRDefault="00000000">
            <w:r>
              <w:rPr>
                <w:b/>
                <w:sz w:val="16"/>
              </w:rPr>
              <w:t>Execution Details / Logs</w:t>
            </w:r>
          </w:p>
        </w:tc>
        <w:tc>
          <w:tcPr>
            <w:tcW w:w="2131" w:type="dxa"/>
            <w:shd w:val="clear" w:color="auto" w:fill="D9EAF7"/>
            <w:vAlign w:val="center"/>
          </w:tcPr>
          <w:p w14:paraId="205BF0A6" w14:textId="77777777" w:rsidR="00B32067" w:rsidRDefault="00000000">
            <w:r>
              <w:rPr>
                <w:b/>
                <w:sz w:val="16"/>
              </w:rPr>
              <w:t>Current Scope</w:t>
            </w:r>
          </w:p>
        </w:tc>
        <w:tc>
          <w:tcPr>
            <w:tcW w:w="2131" w:type="dxa"/>
            <w:shd w:val="clear" w:color="auto" w:fill="D9EAF7"/>
            <w:vAlign w:val="center"/>
          </w:tcPr>
          <w:p w14:paraId="022BC821" w14:textId="77777777" w:rsidR="00B32067" w:rsidRDefault="00000000">
            <w:r>
              <w:rPr>
                <w:b/>
                <w:sz w:val="16"/>
              </w:rPr>
              <w:t>Future Extensions</w:t>
            </w:r>
          </w:p>
        </w:tc>
      </w:tr>
    </w:tbl>
    <w:p w14:paraId="4FE7EA91" w14:textId="77777777" w:rsidR="00B32067" w:rsidRDefault="00000000">
      <w:pPr>
        <w:spacing w:before="80" w:after="40"/>
      </w:pPr>
      <w:r>
        <w:rPr>
          <w:b/>
          <w:sz w:val="21"/>
        </w:rPr>
        <w:t>Frontend / User Interface</w:t>
      </w:r>
    </w:p>
    <w:p w14:paraId="0F1E9146" w14:textId="77777777" w:rsidR="00B32067" w:rsidRDefault="00000000">
      <w:pPr>
        <w:spacing w:after="60"/>
      </w:pPr>
      <w:r>
        <w:rPr>
          <w:sz w:val="18"/>
        </w:rPr>
        <w:t>The user-facing layer is the ServiceNow Service Portal and Service Catalog. The requester opens the Network Request catalog item, enters the configured request variables, and submits the request. UI Policies provide the configured dynamic field behaviour.</w:t>
      </w:r>
    </w:p>
    <w:p w14:paraId="22B7E0AE" w14:textId="77777777" w:rsidR="00B32067" w:rsidRDefault="00000000">
      <w:pPr>
        <w:spacing w:before="80" w:after="40"/>
      </w:pPr>
      <w:r>
        <w:rPr>
          <w:b/>
          <w:sz w:val="21"/>
        </w:rPr>
        <w:t>Backend / Application Logic</w:t>
      </w:r>
    </w:p>
    <w:p w14:paraId="03333A2C" w14:textId="77777777" w:rsidR="00B32067" w:rsidRDefault="00000000">
      <w:pPr>
        <w:spacing w:after="60"/>
      </w:pPr>
      <w:r>
        <w:rPr>
          <w:sz w:val="18"/>
        </w:rPr>
        <w:t>The application-logic equivalent is ServiceNow platform configuration. Flow Designer is the primary automation engine. It retrieves catalog variables, creates the configured Database Tables record, initiates approval, evaluates the approval result, updates the record, and invokes email notification actions.</w:t>
      </w:r>
    </w:p>
    <w:p w14:paraId="5F4B5DFC" w14:textId="77777777" w:rsidR="00B32067" w:rsidRDefault="00000000">
      <w:pPr>
        <w:spacing w:before="80" w:after="40"/>
      </w:pPr>
      <w:r>
        <w:rPr>
          <w:b/>
          <w:sz w:val="21"/>
        </w:rPr>
        <w:lastRenderedPageBreak/>
        <w:t>Data Layer</w:t>
      </w:r>
    </w:p>
    <w:p w14:paraId="696168A2" w14:textId="77777777" w:rsidR="00B32067" w:rsidRDefault="00000000">
      <w:pPr>
        <w:spacing w:after="60"/>
      </w:pPr>
      <w:r>
        <w:rPr>
          <w:sz w:val="18"/>
        </w:rPr>
        <w:t>ServiceNow records are used instead of an external database. REQ/RITM records preserve the service-request context, while the configured Database Tables table (u_database_tables) stores the operational network-request fields. Approval records are related through the configured Approval Request relationship.</w:t>
      </w:r>
    </w:p>
    <w:p w14:paraId="58F808C2" w14:textId="77777777" w:rsidR="00B32067" w:rsidRDefault="00000000">
      <w:pPr>
        <w:spacing w:before="120" w:after="60"/>
      </w:pPr>
      <w:r>
        <w:rPr>
          <w:b/>
          <w:sz w:val="24"/>
        </w:rPr>
        <w:t>4. Setup Instructions</w:t>
      </w:r>
    </w:p>
    <w:p w14:paraId="3E74E89F" w14:textId="77777777" w:rsidR="00B32067" w:rsidRDefault="00000000">
      <w:pPr>
        <w:spacing w:before="80" w:after="40"/>
      </w:pPr>
      <w:r>
        <w:rPr>
          <w:b/>
          <w:sz w:val="21"/>
        </w:rPr>
        <w:t>Prerequisites</w:t>
      </w:r>
    </w:p>
    <w:p w14:paraId="260CF60D" w14:textId="77777777" w:rsidR="00B32067" w:rsidRDefault="00000000">
      <w:pPr>
        <w:spacing w:after="60"/>
      </w:pPr>
      <w:r>
        <w:rPr>
          <w:sz w:val="18"/>
        </w:rPr>
        <w:t>• Access to a ServiceNow Personal Developer Instance (PDI) or authorized ServiceNow instance.</w:t>
      </w:r>
    </w:p>
    <w:p w14:paraId="5A4825D7" w14:textId="77777777" w:rsidR="00B32067" w:rsidRDefault="00000000">
      <w:pPr>
        <w:spacing w:after="60"/>
      </w:pPr>
      <w:r>
        <w:rPr>
          <w:sz w:val="18"/>
        </w:rPr>
        <w:t>• Permission to configure Service Catalog, Flow Designer, tables, roles and ACLs.</w:t>
      </w:r>
    </w:p>
    <w:p w14:paraId="1CE09022" w14:textId="77777777" w:rsidR="00B32067" w:rsidRDefault="00000000">
      <w:pPr>
        <w:spacing w:after="60"/>
      </w:pPr>
      <w:r>
        <w:rPr>
          <w:sz w:val="18"/>
        </w:rPr>
        <w:t>• Access to configure catalog variables, variable sets and Catalog UI Policies.</w:t>
      </w:r>
    </w:p>
    <w:p w14:paraId="6E0638D2" w14:textId="77777777" w:rsidR="00B32067" w:rsidRDefault="00000000">
      <w:pPr>
        <w:spacing w:after="60"/>
      </w:pPr>
      <w:r>
        <w:rPr>
          <w:sz w:val="18"/>
        </w:rPr>
        <w:t>• Test users/roles for requester, approver and operational validation.</w:t>
      </w:r>
    </w:p>
    <w:p w14:paraId="7FBED3A3" w14:textId="77777777" w:rsidR="00B32067" w:rsidRDefault="00000000">
      <w:pPr>
        <w:spacing w:after="60"/>
      </w:pPr>
      <w:r>
        <w:rPr>
          <w:sz w:val="18"/>
        </w:rPr>
        <w:t>• Access to Flow Designer Execution Details for troubleshooting.</w:t>
      </w:r>
    </w:p>
    <w:p w14:paraId="56C9FE16" w14:textId="77777777" w:rsidR="00B32067" w:rsidRDefault="00000000">
      <w:pPr>
        <w:spacing w:before="80" w:after="40"/>
      </w:pPr>
      <w:r>
        <w:rPr>
          <w:b/>
          <w:sz w:val="21"/>
        </w:rPr>
        <w:t>Configuration Sequence</w:t>
      </w:r>
    </w:p>
    <w:p w14:paraId="1E258529" w14:textId="77777777" w:rsidR="00B32067" w:rsidRDefault="00000000">
      <w:pPr>
        <w:spacing w:after="60"/>
      </w:pPr>
      <w:r>
        <w:rPr>
          <w:sz w:val="18"/>
        </w:rPr>
        <w:t>1. Create the Network Request Service Catalog item under Networks and Connectivity.</w:t>
      </w:r>
    </w:p>
    <w:p w14:paraId="20723057" w14:textId="77777777" w:rsidR="00B32067" w:rsidRDefault="00000000">
      <w:pPr>
        <w:spacing w:after="60"/>
      </w:pPr>
      <w:r>
        <w:rPr>
          <w:sz w:val="18"/>
        </w:rPr>
        <w:t>2. Create and configure the catalog variables and the Requester Information variable set.</w:t>
      </w:r>
    </w:p>
    <w:p w14:paraId="57B54728" w14:textId="77777777" w:rsidR="00B32067" w:rsidRDefault="00000000">
      <w:pPr>
        <w:spacing w:after="60"/>
      </w:pPr>
      <w:r>
        <w:rPr>
          <w:sz w:val="18"/>
        </w:rPr>
        <w:t>3. Configure the Catalog UI Policy for the relevant conditional field behaviour.</w:t>
      </w:r>
    </w:p>
    <w:p w14:paraId="6077A34B" w14:textId="77777777" w:rsidR="00B32067" w:rsidRDefault="00000000">
      <w:pPr>
        <w:spacing w:after="60"/>
      </w:pPr>
      <w:r>
        <w:rPr>
          <w:sz w:val="18"/>
        </w:rPr>
        <w:t>4. Create/configure the Database Tables (u_database_tables) table and required fields.</w:t>
      </w:r>
    </w:p>
    <w:p w14:paraId="68C06550" w14:textId="77777777" w:rsidR="00B32067" w:rsidRDefault="00000000">
      <w:pPr>
        <w:spacing w:after="60"/>
      </w:pPr>
      <w:r>
        <w:rPr>
          <w:sz w:val="18"/>
        </w:rPr>
        <w:t>5. Configure the Create, Read, Write and Delete ACLs for the custom table.</w:t>
      </w:r>
    </w:p>
    <w:p w14:paraId="37FB8B93" w14:textId="77777777" w:rsidR="00B32067" w:rsidRDefault="00000000">
      <w:pPr>
        <w:spacing w:after="60"/>
      </w:pPr>
      <w:r>
        <w:rPr>
          <w:sz w:val="18"/>
        </w:rPr>
        <w:t>6. Build the Network Request Flow Designer flow and configure Get Catalog Variables.</w:t>
      </w:r>
    </w:p>
    <w:p w14:paraId="48265441" w14:textId="77777777" w:rsidR="00B32067" w:rsidRDefault="00000000">
      <w:pPr>
        <w:spacing w:after="60"/>
      </w:pPr>
      <w:r>
        <w:rPr>
          <w:sz w:val="18"/>
        </w:rPr>
        <w:t>7. Map retrieved variables into the Database Tables operational record.</w:t>
      </w:r>
    </w:p>
    <w:p w14:paraId="017B10E4" w14:textId="77777777" w:rsidR="00B32067" w:rsidRDefault="00000000">
      <w:pPr>
        <w:spacing w:after="60"/>
      </w:pPr>
      <w:r>
        <w:rPr>
          <w:sz w:val="18"/>
        </w:rPr>
        <w:t>8. Configure Ask for Approval and the approved/rejected decision branches.</w:t>
      </w:r>
    </w:p>
    <w:p w14:paraId="6943B50C" w14:textId="77777777" w:rsidR="00B32067" w:rsidRDefault="00000000">
      <w:pPr>
        <w:spacing w:after="60"/>
      </w:pPr>
      <w:r>
        <w:rPr>
          <w:sz w:val="18"/>
        </w:rPr>
        <w:t>9. Configure request-created and approved/resolved email actions.</w:t>
      </w:r>
    </w:p>
    <w:p w14:paraId="65856C5E" w14:textId="77777777" w:rsidR="00B32067" w:rsidRDefault="00000000">
      <w:pPr>
        <w:spacing w:after="60"/>
      </w:pPr>
      <w:r>
        <w:rPr>
          <w:sz w:val="18"/>
        </w:rPr>
        <w:t>10. Configure the Approval Request relationship and validate REQ/RITM lifecycle tracking.</w:t>
      </w:r>
    </w:p>
    <w:p w14:paraId="4A9B43BD" w14:textId="77777777" w:rsidR="00B32067" w:rsidRDefault="00000000">
      <w:pPr>
        <w:spacing w:after="60"/>
      </w:pPr>
      <w:r>
        <w:rPr>
          <w:sz w:val="18"/>
        </w:rPr>
        <w:t>11. Run functional, performance, security and UAT validation.</w:t>
      </w:r>
    </w:p>
    <w:p w14:paraId="41829196" w14:textId="77777777" w:rsidR="00B32067" w:rsidRDefault="00000000">
      <w:pPr>
        <w:spacing w:before="120" w:after="60"/>
      </w:pPr>
      <w:r>
        <w:rPr>
          <w:b/>
          <w:sz w:val="24"/>
        </w:rPr>
        <w:t>5. Configuration / Component Structure</w:t>
      </w:r>
    </w:p>
    <w:p w14:paraId="4917FEDC" w14:textId="77777777" w:rsidR="00B32067" w:rsidRDefault="00000000">
      <w:pPr>
        <w:spacing w:after="60"/>
      </w:pPr>
      <w:r>
        <w:rPr>
          <w:sz w:val="18"/>
        </w:rPr>
        <w:t>The supplied template contains a source-code folder structure for MERN. This ServiceNow project is configuration-driven, so the equivalent structure is shown below.</w:t>
      </w:r>
    </w:p>
    <w:tbl>
      <w:tblPr>
        <w:tblStyle w:val="TableGrid"/>
        <w:tblW w:w="0" w:type="auto"/>
        <w:jc w:val="center"/>
        <w:tblLook w:val="04A0" w:firstRow="1" w:lastRow="0" w:firstColumn="1" w:lastColumn="0" w:noHBand="0" w:noVBand="1"/>
      </w:tblPr>
      <w:tblGrid>
        <w:gridCol w:w="5328"/>
        <w:gridCol w:w="5328"/>
      </w:tblGrid>
      <w:tr w:rsidR="00B32067" w14:paraId="2CE85392" w14:textId="77777777">
        <w:trPr>
          <w:tblHeader/>
          <w:jc w:val="center"/>
        </w:trPr>
        <w:tc>
          <w:tcPr>
            <w:tcW w:w="5328" w:type="dxa"/>
            <w:shd w:val="clear" w:color="auto" w:fill="B4C7E7"/>
            <w:vAlign w:val="center"/>
          </w:tcPr>
          <w:p w14:paraId="38990FD2" w14:textId="77777777" w:rsidR="00B32067" w:rsidRDefault="00000000">
            <w:r>
              <w:rPr>
                <w:b/>
                <w:sz w:val="17"/>
              </w:rPr>
              <w:t>Configuration Area</w:t>
            </w:r>
          </w:p>
        </w:tc>
        <w:tc>
          <w:tcPr>
            <w:tcW w:w="5328" w:type="dxa"/>
            <w:shd w:val="clear" w:color="auto" w:fill="B4C7E7"/>
            <w:vAlign w:val="center"/>
          </w:tcPr>
          <w:p w14:paraId="6300B338" w14:textId="77777777" w:rsidR="00B32067" w:rsidRDefault="00000000">
            <w:r>
              <w:rPr>
                <w:b/>
                <w:sz w:val="17"/>
              </w:rPr>
              <w:t>Contents</w:t>
            </w:r>
          </w:p>
        </w:tc>
      </w:tr>
      <w:tr w:rsidR="00B32067" w14:paraId="5FBC7473" w14:textId="77777777">
        <w:trPr>
          <w:jc w:val="center"/>
        </w:trPr>
        <w:tc>
          <w:tcPr>
            <w:tcW w:w="5328" w:type="dxa"/>
            <w:vAlign w:val="center"/>
          </w:tcPr>
          <w:p w14:paraId="67DAD4EA" w14:textId="77777777" w:rsidR="00B32067" w:rsidRDefault="00000000">
            <w:r>
              <w:rPr>
                <w:b/>
                <w:sz w:val="16"/>
              </w:rPr>
              <w:t>Service Catalog</w:t>
            </w:r>
          </w:p>
        </w:tc>
        <w:tc>
          <w:tcPr>
            <w:tcW w:w="5328" w:type="dxa"/>
            <w:vAlign w:val="center"/>
          </w:tcPr>
          <w:p w14:paraId="5126FCC8" w14:textId="77777777" w:rsidR="00B32067" w:rsidRDefault="00000000">
            <w:r>
              <w:rPr>
                <w:sz w:val="16"/>
              </w:rPr>
              <w:t>Network Request catalog item, Networks and Connectivity category, catalog variables and Requester Information variable set.</w:t>
            </w:r>
          </w:p>
        </w:tc>
      </w:tr>
      <w:tr w:rsidR="00B32067" w14:paraId="7BB3177D" w14:textId="77777777">
        <w:trPr>
          <w:jc w:val="center"/>
        </w:trPr>
        <w:tc>
          <w:tcPr>
            <w:tcW w:w="5328" w:type="dxa"/>
            <w:vAlign w:val="center"/>
          </w:tcPr>
          <w:p w14:paraId="5BCC39EA" w14:textId="77777777" w:rsidR="00B32067" w:rsidRDefault="00000000">
            <w:r>
              <w:rPr>
                <w:b/>
                <w:sz w:val="16"/>
              </w:rPr>
              <w:t>Client Configuration</w:t>
            </w:r>
          </w:p>
        </w:tc>
        <w:tc>
          <w:tcPr>
            <w:tcW w:w="5328" w:type="dxa"/>
            <w:vAlign w:val="center"/>
          </w:tcPr>
          <w:p w14:paraId="44D6B38E" w14:textId="77777777" w:rsidR="00B32067" w:rsidRDefault="00000000">
            <w:r>
              <w:rPr>
                <w:sz w:val="16"/>
              </w:rPr>
              <w:t>Catalog UI Policy and catalog form behaviour.</w:t>
            </w:r>
          </w:p>
        </w:tc>
      </w:tr>
      <w:tr w:rsidR="00B32067" w14:paraId="3CBA5FE8" w14:textId="77777777">
        <w:trPr>
          <w:jc w:val="center"/>
        </w:trPr>
        <w:tc>
          <w:tcPr>
            <w:tcW w:w="5328" w:type="dxa"/>
            <w:vAlign w:val="center"/>
          </w:tcPr>
          <w:p w14:paraId="20990C80" w14:textId="77777777" w:rsidR="00B32067" w:rsidRDefault="00000000">
            <w:r>
              <w:rPr>
                <w:b/>
                <w:sz w:val="16"/>
              </w:rPr>
              <w:t>Automation</w:t>
            </w:r>
          </w:p>
        </w:tc>
        <w:tc>
          <w:tcPr>
            <w:tcW w:w="5328" w:type="dxa"/>
            <w:vAlign w:val="center"/>
          </w:tcPr>
          <w:p w14:paraId="2A81482B" w14:textId="77777777" w:rsidR="00B32067" w:rsidRDefault="00000000">
            <w:r>
              <w:rPr>
                <w:sz w:val="16"/>
              </w:rPr>
              <w:t>Network Request Flow Designer flow, actions, conditions, approval and notification steps.</w:t>
            </w:r>
          </w:p>
        </w:tc>
      </w:tr>
      <w:tr w:rsidR="00B32067" w14:paraId="0579E7FD" w14:textId="77777777">
        <w:trPr>
          <w:jc w:val="center"/>
        </w:trPr>
        <w:tc>
          <w:tcPr>
            <w:tcW w:w="5328" w:type="dxa"/>
            <w:vAlign w:val="center"/>
          </w:tcPr>
          <w:p w14:paraId="54FE094B" w14:textId="77777777" w:rsidR="00B32067" w:rsidRDefault="00000000">
            <w:r>
              <w:rPr>
                <w:b/>
                <w:sz w:val="16"/>
              </w:rPr>
              <w:t>Data Model</w:t>
            </w:r>
          </w:p>
        </w:tc>
        <w:tc>
          <w:tcPr>
            <w:tcW w:w="5328" w:type="dxa"/>
            <w:vAlign w:val="center"/>
          </w:tcPr>
          <w:p w14:paraId="30B75D0F" w14:textId="77777777" w:rsidR="00B32067" w:rsidRDefault="00000000">
            <w:r>
              <w:rPr>
                <w:sz w:val="16"/>
              </w:rPr>
              <w:t>REQ/RITM records and configured Database Tables (u_database_tables) operational table.</w:t>
            </w:r>
          </w:p>
        </w:tc>
      </w:tr>
      <w:tr w:rsidR="00B32067" w14:paraId="1FFE4675" w14:textId="77777777">
        <w:trPr>
          <w:jc w:val="center"/>
        </w:trPr>
        <w:tc>
          <w:tcPr>
            <w:tcW w:w="5328" w:type="dxa"/>
            <w:vAlign w:val="center"/>
          </w:tcPr>
          <w:p w14:paraId="30C578BA" w14:textId="77777777" w:rsidR="00B32067" w:rsidRDefault="00000000">
            <w:r>
              <w:rPr>
                <w:b/>
                <w:sz w:val="16"/>
              </w:rPr>
              <w:t>Approval</w:t>
            </w:r>
          </w:p>
        </w:tc>
        <w:tc>
          <w:tcPr>
            <w:tcW w:w="5328" w:type="dxa"/>
            <w:vAlign w:val="center"/>
          </w:tcPr>
          <w:p w14:paraId="22B54AAB" w14:textId="77777777" w:rsidR="00B32067" w:rsidRDefault="00000000">
            <w:r>
              <w:rPr>
                <w:sz w:val="16"/>
              </w:rPr>
              <w:t>Ask for Approval action and Approval Request relationship to approval records.</w:t>
            </w:r>
          </w:p>
        </w:tc>
      </w:tr>
      <w:tr w:rsidR="00B32067" w14:paraId="4F314D5C" w14:textId="77777777">
        <w:trPr>
          <w:jc w:val="center"/>
        </w:trPr>
        <w:tc>
          <w:tcPr>
            <w:tcW w:w="5328" w:type="dxa"/>
            <w:vAlign w:val="center"/>
          </w:tcPr>
          <w:p w14:paraId="78E1C327" w14:textId="77777777" w:rsidR="00B32067" w:rsidRDefault="00000000">
            <w:r>
              <w:rPr>
                <w:b/>
                <w:sz w:val="16"/>
              </w:rPr>
              <w:t>Notifications</w:t>
            </w:r>
          </w:p>
        </w:tc>
        <w:tc>
          <w:tcPr>
            <w:tcW w:w="5328" w:type="dxa"/>
            <w:vAlign w:val="center"/>
          </w:tcPr>
          <w:p w14:paraId="0808A868" w14:textId="77777777" w:rsidR="00B32067" w:rsidRDefault="00000000">
            <w:r>
              <w:rPr>
                <w:sz w:val="16"/>
              </w:rPr>
              <w:t>Send Email actions for request creation and approved/resolved handling.</w:t>
            </w:r>
          </w:p>
        </w:tc>
      </w:tr>
      <w:tr w:rsidR="00B32067" w14:paraId="4F851758" w14:textId="77777777">
        <w:trPr>
          <w:jc w:val="center"/>
        </w:trPr>
        <w:tc>
          <w:tcPr>
            <w:tcW w:w="5328" w:type="dxa"/>
            <w:vAlign w:val="center"/>
          </w:tcPr>
          <w:p w14:paraId="3171A960" w14:textId="77777777" w:rsidR="00B32067" w:rsidRDefault="00000000">
            <w:r>
              <w:rPr>
                <w:b/>
                <w:sz w:val="16"/>
              </w:rPr>
              <w:t>Security</w:t>
            </w:r>
          </w:p>
        </w:tc>
        <w:tc>
          <w:tcPr>
            <w:tcW w:w="5328" w:type="dxa"/>
            <w:vAlign w:val="center"/>
          </w:tcPr>
          <w:p w14:paraId="707B9161" w14:textId="77777777" w:rsidR="00B32067" w:rsidRDefault="00000000">
            <w:r>
              <w:rPr>
                <w:sz w:val="16"/>
              </w:rPr>
              <w:t>Roles and Create/Write/Read/Delete ACL records.</w:t>
            </w:r>
          </w:p>
        </w:tc>
      </w:tr>
      <w:tr w:rsidR="00B32067" w14:paraId="48BC8FA9" w14:textId="77777777">
        <w:trPr>
          <w:jc w:val="center"/>
        </w:trPr>
        <w:tc>
          <w:tcPr>
            <w:tcW w:w="5328" w:type="dxa"/>
            <w:vAlign w:val="center"/>
          </w:tcPr>
          <w:p w14:paraId="3FDD7465" w14:textId="77777777" w:rsidR="00B32067" w:rsidRDefault="00000000">
            <w:r>
              <w:rPr>
                <w:b/>
                <w:sz w:val="16"/>
              </w:rPr>
              <w:t>Operations / Diagnostics</w:t>
            </w:r>
          </w:p>
        </w:tc>
        <w:tc>
          <w:tcPr>
            <w:tcW w:w="5328" w:type="dxa"/>
            <w:vAlign w:val="center"/>
          </w:tcPr>
          <w:p w14:paraId="2DC70FF9" w14:textId="77777777" w:rsidR="00B32067" w:rsidRDefault="00000000">
            <w:r>
              <w:rPr>
                <w:sz w:val="16"/>
              </w:rPr>
              <w:t>Flow Designer Execution Details, platform logs and testing records.</w:t>
            </w:r>
          </w:p>
        </w:tc>
      </w:tr>
    </w:tbl>
    <w:p w14:paraId="04E015D3" w14:textId="77777777" w:rsidR="00B32067" w:rsidRDefault="00000000">
      <w:pPr>
        <w:spacing w:before="120" w:after="60"/>
      </w:pPr>
      <w:r>
        <w:rPr>
          <w:b/>
          <w:sz w:val="24"/>
        </w:rPr>
        <w:t>6. Running the Application</w:t>
      </w:r>
    </w:p>
    <w:p w14:paraId="23B1E172" w14:textId="77777777" w:rsidR="00B32067" w:rsidRDefault="00000000">
      <w:pPr>
        <w:spacing w:after="60"/>
      </w:pPr>
      <w:r>
        <w:rPr>
          <w:sz w:val="18"/>
        </w:rPr>
        <w:t>There are no npm or local server commands because the application runs inside ServiceNow. To use the solution, open the configured ServiceNow Service Portal, navigate to the Network Request catalog item, enter the request information, submit the request, and follow the generated REQ/RITM and approval flow.</w:t>
      </w:r>
    </w:p>
    <w:p w14:paraId="7A22A92E" w14:textId="77777777" w:rsidR="00B32067" w:rsidRDefault="00000000">
      <w:pPr>
        <w:spacing w:after="60"/>
      </w:pPr>
      <w:r>
        <w:rPr>
          <w:sz w:val="18"/>
        </w:rPr>
        <w:t>• Requester path: Service Portal → Service Catalog → Networks and Connectivity → Network Request → enter details → submit → track REQ/RITM.</w:t>
      </w:r>
    </w:p>
    <w:p w14:paraId="1EC13097" w14:textId="77777777" w:rsidR="00B32067" w:rsidRDefault="00000000">
      <w:pPr>
        <w:spacing w:after="60"/>
      </w:pPr>
      <w:r>
        <w:rPr>
          <w:sz w:val="18"/>
        </w:rPr>
        <w:t>• Administrator / configuration path: ServiceNow backend → Catalog / Flow Designer / tables / security → monitor configurations and executions.</w:t>
      </w:r>
    </w:p>
    <w:p w14:paraId="7471D377" w14:textId="77777777" w:rsidR="00B32067" w:rsidRDefault="00000000">
      <w:pPr>
        <w:spacing w:after="60"/>
      </w:pPr>
      <w:r>
        <w:rPr>
          <w:sz w:val="18"/>
        </w:rPr>
        <w:t>• Approver path: authorized approval view → review the request → approve or reject according to configured access and process.</w:t>
      </w:r>
    </w:p>
    <w:p w14:paraId="4DCA686D" w14:textId="77777777" w:rsidR="00B32067" w:rsidRDefault="00000000">
      <w:pPr>
        <w:spacing w:after="60"/>
      </w:pPr>
      <w:r>
        <w:rPr>
          <w:sz w:val="18"/>
        </w:rPr>
        <w:t>• Operational path: authorized record view → review the configured operational record and fulfilment information.</w:t>
      </w:r>
    </w:p>
    <w:p w14:paraId="69150286" w14:textId="77777777" w:rsidR="00B32067" w:rsidRDefault="00000000">
      <w:pPr>
        <w:spacing w:before="120" w:after="60"/>
      </w:pPr>
      <w:r>
        <w:rPr>
          <w:b/>
          <w:sz w:val="24"/>
        </w:rPr>
        <w:t>7. API Documentation</w:t>
      </w:r>
    </w:p>
    <w:p w14:paraId="660EC238" w14:textId="77777777" w:rsidR="00B32067" w:rsidRDefault="00000000">
      <w:pPr>
        <w:spacing w:after="60"/>
      </w:pPr>
      <w:r>
        <w:rPr>
          <w:sz w:val="18"/>
        </w:rPr>
        <w:t>No external REST API endpoint is documented as part of the current implemented scope. The solution primarily uses native ServiceNow platform components and record interactions. Future integrations may expose or consume APIs for network-device automation, external messaging, analytics, or other enterprise systems.</w:t>
      </w:r>
    </w:p>
    <w:tbl>
      <w:tblPr>
        <w:tblStyle w:val="TableGrid"/>
        <w:tblW w:w="0" w:type="auto"/>
        <w:jc w:val="center"/>
        <w:tblLook w:val="04A0" w:firstRow="1" w:lastRow="0" w:firstColumn="1" w:lastColumn="0" w:noHBand="0" w:noVBand="1"/>
      </w:tblPr>
      <w:tblGrid>
        <w:gridCol w:w="2664"/>
        <w:gridCol w:w="2664"/>
        <w:gridCol w:w="2664"/>
        <w:gridCol w:w="2664"/>
      </w:tblGrid>
      <w:tr w:rsidR="00B32067" w14:paraId="6D19490A" w14:textId="77777777">
        <w:trPr>
          <w:tblHeader/>
          <w:jc w:val="center"/>
        </w:trPr>
        <w:tc>
          <w:tcPr>
            <w:tcW w:w="2664" w:type="dxa"/>
            <w:shd w:val="clear" w:color="auto" w:fill="B4C7E7"/>
            <w:vAlign w:val="center"/>
          </w:tcPr>
          <w:p w14:paraId="5F3DBBA1" w14:textId="77777777" w:rsidR="00B32067" w:rsidRDefault="00000000">
            <w:r>
              <w:rPr>
                <w:b/>
                <w:sz w:val="16"/>
              </w:rPr>
              <w:lastRenderedPageBreak/>
              <w:t>Integration</w:t>
            </w:r>
          </w:p>
        </w:tc>
        <w:tc>
          <w:tcPr>
            <w:tcW w:w="2664" w:type="dxa"/>
            <w:shd w:val="clear" w:color="auto" w:fill="B4C7E7"/>
            <w:vAlign w:val="center"/>
          </w:tcPr>
          <w:p w14:paraId="5E53EECC" w14:textId="77777777" w:rsidR="00B32067" w:rsidRDefault="00000000">
            <w:r>
              <w:rPr>
                <w:b/>
                <w:sz w:val="16"/>
              </w:rPr>
              <w:t>Current Status</w:t>
            </w:r>
          </w:p>
        </w:tc>
        <w:tc>
          <w:tcPr>
            <w:tcW w:w="2664" w:type="dxa"/>
            <w:shd w:val="clear" w:color="auto" w:fill="B4C7E7"/>
            <w:vAlign w:val="center"/>
          </w:tcPr>
          <w:p w14:paraId="54FCE3BF" w14:textId="77777777" w:rsidR="00B32067" w:rsidRDefault="00000000">
            <w:r>
              <w:rPr>
                <w:b/>
                <w:sz w:val="16"/>
              </w:rPr>
              <w:t>Purpose / Boundary</w:t>
            </w:r>
          </w:p>
        </w:tc>
        <w:tc>
          <w:tcPr>
            <w:tcW w:w="2664" w:type="dxa"/>
            <w:shd w:val="clear" w:color="auto" w:fill="B4C7E7"/>
            <w:vAlign w:val="center"/>
          </w:tcPr>
          <w:p w14:paraId="04B9F5D9" w14:textId="77777777" w:rsidR="00B32067" w:rsidRDefault="00000000">
            <w:r>
              <w:rPr>
                <w:b/>
                <w:sz w:val="16"/>
              </w:rPr>
              <w:t>Future Interface</w:t>
            </w:r>
          </w:p>
        </w:tc>
      </w:tr>
      <w:tr w:rsidR="00B32067" w14:paraId="38A75363" w14:textId="77777777">
        <w:trPr>
          <w:jc w:val="center"/>
        </w:trPr>
        <w:tc>
          <w:tcPr>
            <w:tcW w:w="2664" w:type="dxa"/>
            <w:vAlign w:val="center"/>
          </w:tcPr>
          <w:p w14:paraId="7E140236" w14:textId="77777777" w:rsidR="00B32067" w:rsidRDefault="00000000">
            <w:r>
              <w:rPr>
                <w:sz w:val="15"/>
              </w:rPr>
              <w:t>Network-device / infrastructure API</w:t>
            </w:r>
          </w:p>
        </w:tc>
        <w:tc>
          <w:tcPr>
            <w:tcW w:w="2664" w:type="dxa"/>
            <w:vAlign w:val="center"/>
          </w:tcPr>
          <w:p w14:paraId="60A5BBF0" w14:textId="77777777" w:rsidR="00B32067" w:rsidRDefault="00000000">
            <w:r>
              <w:rPr>
                <w:sz w:val="15"/>
              </w:rPr>
              <w:t>Future</w:t>
            </w:r>
          </w:p>
        </w:tc>
        <w:tc>
          <w:tcPr>
            <w:tcW w:w="2664" w:type="dxa"/>
            <w:vAlign w:val="center"/>
          </w:tcPr>
          <w:p w14:paraId="5127DCCC" w14:textId="77777777" w:rsidR="00B32067" w:rsidRDefault="00000000">
            <w:r>
              <w:rPr>
                <w:sz w:val="15"/>
              </w:rPr>
              <w:t>Automated execution of approved network changes.</w:t>
            </w:r>
          </w:p>
        </w:tc>
        <w:tc>
          <w:tcPr>
            <w:tcW w:w="2664" w:type="dxa"/>
            <w:vAlign w:val="center"/>
          </w:tcPr>
          <w:p w14:paraId="014E6C8F" w14:textId="77777777" w:rsidR="00B32067" w:rsidRDefault="00000000">
            <w:r>
              <w:rPr>
                <w:sz w:val="15"/>
              </w:rPr>
              <w:t>Network/device management API</w:t>
            </w:r>
          </w:p>
        </w:tc>
      </w:tr>
      <w:tr w:rsidR="00B32067" w14:paraId="79174858" w14:textId="77777777">
        <w:trPr>
          <w:jc w:val="center"/>
        </w:trPr>
        <w:tc>
          <w:tcPr>
            <w:tcW w:w="2664" w:type="dxa"/>
            <w:vAlign w:val="center"/>
          </w:tcPr>
          <w:p w14:paraId="0636C19B" w14:textId="77777777" w:rsidR="00B32067" w:rsidRDefault="00000000">
            <w:r>
              <w:rPr>
                <w:sz w:val="15"/>
              </w:rPr>
              <w:t>Payment gateway</w:t>
            </w:r>
          </w:p>
        </w:tc>
        <w:tc>
          <w:tcPr>
            <w:tcW w:w="2664" w:type="dxa"/>
            <w:vAlign w:val="center"/>
          </w:tcPr>
          <w:p w14:paraId="7DADFE91" w14:textId="77777777" w:rsidR="00B32067" w:rsidRDefault="00000000">
            <w:r>
              <w:rPr>
                <w:sz w:val="15"/>
              </w:rPr>
              <w:t>Not applicable to current network-request scope</w:t>
            </w:r>
          </w:p>
        </w:tc>
        <w:tc>
          <w:tcPr>
            <w:tcW w:w="2664" w:type="dxa"/>
            <w:vAlign w:val="center"/>
          </w:tcPr>
          <w:p w14:paraId="170C07C6" w14:textId="77777777" w:rsidR="00B32067" w:rsidRDefault="00000000">
            <w:r>
              <w:rPr>
                <w:sz w:val="15"/>
              </w:rPr>
              <w:t>No payment integration is implemented.</w:t>
            </w:r>
          </w:p>
        </w:tc>
        <w:tc>
          <w:tcPr>
            <w:tcW w:w="2664" w:type="dxa"/>
            <w:vAlign w:val="center"/>
          </w:tcPr>
          <w:p w14:paraId="4392FD96" w14:textId="77777777" w:rsidR="00B32067" w:rsidRDefault="00000000">
            <w:r>
              <w:rPr>
                <w:sz w:val="15"/>
              </w:rPr>
              <w:t>External payment API only if business scope expands</w:t>
            </w:r>
          </w:p>
        </w:tc>
      </w:tr>
      <w:tr w:rsidR="00B32067" w14:paraId="63B4E425" w14:textId="77777777">
        <w:trPr>
          <w:jc w:val="center"/>
        </w:trPr>
        <w:tc>
          <w:tcPr>
            <w:tcW w:w="2664" w:type="dxa"/>
            <w:vAlign w:val="center"/>
          </w:tcPr>
          <w:p w14:paraId="0D3F448B" w14:textId="77777777" w:rsidR="00B32067" w:rsidRDefault="00000000">
            <w:r>
              <w:rPr>
                <w:sz w:val="15"/>
              </w:rPr>
              <w:t>SMS / WhatsApp</w:t>
            </w:r>
          </w:p>
        </w:tc>
        <w:tc>
          <w:tcPr>
            <w:tcW w:w="2664" w:type="dxa"/>
            <w:vAlign w:val="center"/>
          </w:tcPr>
          <w:p w14:paraId="4F35439D" w14:textId="77777777" w:rsidR="00B32067" w:rsidRDefault="00000000">
            <w:r>
              <w:rPr>
                <w:sz w:val="15"/>
              </w:rPr>
              <w:t>Future</w:t>
            </w:r>
          </w:p>
        </w:tc>
        <w:tc>
          <w:tcPr>
            <w:tcW w:w="2664" w:type="dxa"/>
            <w:vAlign w:val="center"/>
          </w:tcPr>
          <w:p w14:paraId="496FC3F0" w14:textId="77777777" w:rsidR="00B32067" w:rsidRDefault="00000000">
            <w:r>
              <w:rPr>
                <w:sz w:val="15"/>
              </w:rPr>
              <w:t>External request/status messaging.</w:t>
            </w:r>
          </w:p>
        </w:tc>
        <w:tc>
          <w:tcPr>
            <w:tcW w:w="2664" w:type="dxa"/>
            <w:vAlign w:val="center"/>
          </w:tcPr>
          <w:p w14:paraId="5FBCA939" w14:textId="77777777" w:rsidR="00B32067" w:rsidRDefault="00000000">
            <w:r>
              <w:rPr>
                <w:sz w:val="15"/>
              </w:rPr>
              <w:t>Provider / WhatsApp Business API</w:t>
            </w:r>
          </w:p>
        </w:tc>
      </w:tr>
      <w:tr w:rsidR="00B32067" w14:paraId="5EB42366" w14:textId="77777777">
        <w:trPr>
          <w:jc w:val="center"/>
        </w:trPr>
        <w:tc>
          <w:tcPr>
            <w:tcW w:w="2664" w:type="dxa"/>
            <w:vAlign w:val="center"/>
          </w:tcPr>
          <w:p w14:paraId="2DA1439F" w14:textId="77777777" w:rsidR="00B32067" w:rsidRDefault="00000000">
            <w:r>
              <w:rPr>
                <w:sz w:val="15"/>
              </w:rPr>
              <w:t>Advanced analytics</w:t>
            </w:r>
          </w:p>
        </w:tc>
        <w:tc>
          <w:tcPr>
            <w:tcW w:w="2664" w:type="dxa"/>
            <w:vAlign w:val="center"/>
          </w:tcPr>
          <w:p w14:paraId="1EABFEFC" w14:textId="77777777" w:rsidR="00B32067" w:rsidRDefault="00000000">
            <w:r>
              <w:rPr>
                <w:sz w:val="15"/>
              </w:rPr>
              <w:t>Future</w:t>
            </w:r>
          </w:p>
        </w:tc>
        <w:tc>
          <w:tcPr>
            <w:tcW w:w="2664" w:type="dxa"/>
            <w:vAlign w:val="center"/>
          </w:tcPr>
          <w:p w14:paraId="4761C351" w14:textId="77777777" w:rsidR="00B32067" w:rsidRDefault="00000000">
            <w:r>
              <w:rPr>
                <w:sz w:val="15"/>
              </w:rPr>
              <w:t>Reporting and operational analytics.</w:t>
            </w:r>
          </w:p>
        </w:tc>
        <w:tc>
          <w:tcPr>
            <w:tcW w:w="2664" w:type="dxa"/>
            <w:vAlign w:val="center"/>
          </w:tcPr>
          <w:p w14:paraId="0C8ED5FE" w14:textId="77777777" w:rsidR="00B32067" w:rsidRDefault="00000000">
            <w:r>
              <w:rPr>
                <w:sz w:val="15"/>
              </w:rPr>
              <w:t>Analytics/BI platform</w:t>
            </w:r>
          </w:p>
        </w:tc>
      </w:tr>
    </w:tbl>
    <w:p w14:paraId="3FBEEDC0" w14:textId="77777777" w:rsidR="00B32067" w:rsidRDefault="00000000">
      <w:pPr>
        <w:spacing w:before="120" w:after="60"/>
      </w:pPr>
      <w:r>
        <w:rPr>
          <w:b/>
          <w:sz w:val="24"/>
        </w:rPr>
        <w:t>8. Authentication &amp; Authorization</w:t>
      </w:r>
    </w:p>
    <w:p w14:paraId="1AB3B598" w14:textId="77777777" w:rsidR="00B32067" w:rsidRDefault="00000000">
      <w:pPr>
        <w:spacing w:after="60"/>
      </w:pPr>
      <w:r>
        <w:rPr>
          <w:sz w:val="18"/>
        </w:rPr>
        <w:t>Authentication is provided by the ServiceNow instance. Authorization is implemented through roles and Access Control Lists (ACLs). Requesters use the Service Catalog experience, while authorized approvers, operational users and administrators access records according to configured permissions.</w:t>
      </w:r>
    </w:p>
    <w:p w14:paraId="7B4A4FB2" w14:textId="77777777" w:rsidR="00B32067" w:rsidRDefault="00000000">
      <w:pPr>
        <w:spacing w:after="60"/>
      </w:pPr>
      <w:r>
        <w:rPr>
          <w:sz w:val="18"/>
        </w:rPr>
        <w:t>• Requester: submit a Network Request and view permitted request/RITM information.</w:t>
      </w:r>
    </w:p>
    <w:p w14:paraId="6CE06ACE" w14:textId="77777777" w:rsidR="00B32067" w:rsidRDefault="00000000">
      <w:pPr>
        <w:spacing w:after="60"/>
      </w:pPr>
      <w:r>
        <w:rPr>
          <w:sz w:val="18"/>
        </w:rPr>
        <w:t>• Approver: access approval information required for the configured approval process.</w:t>
      </w:r>
    </w:p>
    <w:p w14:paraId="786E4683" w14:textId="77777777" w:rsidR="00B32067" w:rsidRDefault="00000000">
      <w:pPr>
        <w:spacing w:after="60"/>
      </w:pPr>
      <w:r>
        <w:rPr>
          <w:sz w:val="18"/>
        </w:rPr>
        <w:t>• Operational / fulfilment user: access the network-request operational record required for fulfilment.</w:t>
      </w:r>
    </w:p>
    <w:p w14:paraId="3993FC29" w14:textId="77777777" w:rsidR="00B32067" w:rsidRDefault="00000000">
      <w:pPr>
        <w:spacing w:after="60"/>
      </w:pPr>
      <w:r>
        <w:rPr>
          <w:sz w:val="18"/>
        </w:rPr>
        <w:t>• Administrator: configure catalog, flow, data model, notifications, roles and ACLs.</w:t>
      </w:r>
    </w:p>
    <w:p w14:paraId="7D3D925F" w14:textId="77777777" w:rsidR="00B32067" w:rsidRDefault="00000000">
      <w:pPr>
        <w:spacing w:after="60"/>
      </w:pPr>
      <w:r>
        <w:rPr>
          <w:sz w:val="18"/>
        </w:rPr>
        <w:t>• ACL rules: restrict create, read, write and delete access on the configured Database Tables table according to role and record context.</w:t>
      </w:r>
    </w:p>
    <w:p w14:paraId="3E2552C7" w14:textId="77777777" w:rsidR="00B32067" w:rsidRDefault="00000000">
      <w:pPr>
        <w:spacing w:before="120" w:after="60"/>
      </w:pPr>
      <w:r>
        <w:rPr>
          <w:b/>
          <w:sz w:val="24"/>
        </w:rPr>
        <w:t>9. User Interface</w:t>
      </w:r>
    </w:p>
    <w:p w14:paraId="38E57755" w14:textId="77777777" w:rsidR="00B32067" w:rsidRDefault="00000000">
      <w:pPr>
        <w:spacing w:after="60"/>
      </w:pPr>
      <w:r>
        <w:rPr>
          <w:sz w:val="18"/>
        </w:rPr>
        <w:t>The primary user interface is the ServiceNow Service Portal catalog experience. The Network Request form captures requester and service details, applies the configured dynamic field behaviour, submits the request, and provides request tracking through REQ/RITM records. The current implementation uses the following visible request fields: Opened on behalf of, User Name, Email ID, Phone Number, Requested For, Mobile Number, Type of Connection, Existing ID, Total Amount, Mode of Payment, Address, Database Number, and Request Number.</w:t>
      </w:r>
    </w:p>
    <w:p w14:paraId="561FC5F4" w14:textId="77777777" w:rsidR="00B32067" w:rsidRDefault="00000000">
      <w:pPr>
        <w:spacing w:before="120" w:after="60"/>
      </w:pPr>
      <w:r>
        <w:rPr>
          <w:b/>
          <w:sz w:val="24"/>
        </w:rPr>
        <w:t>10. Testing</w:t>
      </w:r>
    </w:p>
    <w:tbl>
      <w:tblPr>
        <w:tblStyle w:val="TableGrid"/>
        <w:tblW w:w="0" w:type="auto"/>
        <w:jc w:val="center"/>
        <w:tblLook w:val="04A0" w:firstRow="1" w:lastRow="0" w:firstColumn="1" w:lastColumn="0" w:noHBand="0" w:noVBand="1"/>
      </w:tblPr>
      <w:tblGrid>
        <w:gridCol w:w="3552"/>
        <w:gridCol w:w="3552"/>
        <w:gridCol w:w="3552"/>
      </w:tblGrid>
      <w:tr w:rsidR="00B32067" w14:paraId="000B78FD" w14:textId="77777777">
        <w:trPr>
          <w:tblHeader/>
          <w:jc w:val="center"/>
        </w:trPr>
        <w:tc>
          <w:tcPr>
            <w:tcW w:w="3552" w:type="dxa"/>
            <w:shd w:val="clear" w:color="auto" w:fill="2F5D7E"/>
            <w:vAlign w:val="center"/>
          </w:tcPr>
          <w:p w14:paraId="1BFA05D3" w14:textId="77777777" w:rsidR="00B32067" w:rsidRDefault="00000000">
            <w:r>
              <w:rPr>
                <w:b/>
                <w:sz w:val="17"/>
              </w:rPr>
              <w:t>Test Area</w:t>
            </w:r>
          </w:p>
        </w:tc>
        <w:tc>
          <w:tcPr>
            <w:tcW w:w="3552" w:type="dxa"/>
            <w:shd w:val="clear" w:color="auto" w:fill="2F5D7E"/>
            <w:vAlign w:val="center"/>
          </w:tcPr>
          <w:p w14:paraId="61BE1D82" w14:textId="77777777" w:rsidR="00B32067" w:rsidRDefault="00000000">
            <w:r>
              <w:rPr>
                <w:b/>
                <w:sz w:val="17"/>
              </w:rPr>
              <w:t>Coverage</w:t>
            </w:r>
          </w:p>
        </w:tc>
        <w:tc>
          <w:tcPr>
            <w:tcW w:w="3552" w:type="dxa"/>
            <w:shd w:val="clear" w:color="auto" w:fill="2F5D7E"/>
            <w:vAlign w:val="center"/>
          </w:tcPr>
          <w:p w14:paraId="557EE45C" w14:textId="77777777" w:rsidR="00B32067" w:rsidRDefault="00000000">
            <w:r>
              <w:rPr>
                <w:b/>
                <w:sz w:val="17"/>
              </w:rPr>
              <w:t>Status</w:t>
            </w:r>
          </w:p>
        </w:tc>
      </w:tr>
      <w:tr w:rsidR="00B32067" w14:paraId="330B2359" w14:textId="77777777">
        <w:trPr>
          <w:jc w:val="center"/>
        </w:trPr>
        <w:tc>
          <w:tcPr>
            <w:tcW w:w="3552" w:type="dxa"/>
            <w:vAlign w:val="center"/>
          </w:tcPr>
          <w:p w14:paraId="532D3409" w14:textId="77777777" w:rsidR="00B32067" w:rsidRDefault="00000000">
            <w:r>
              <w:rPr>
                <w:sz w:val="16"/>
              </w:rPr>
              <w:t>Catalog form</w:t>
            </w:r>
          </w:p>
        </w:tc>
        <w:tc>
          <w:tcPr>
            <w:tcW w:w="3552" w:type="dxa"/>
            <w:vAlign w:val="center"/>
          </w:tcPr>
          <w:p w14:paraId="08322AF8" w14:textId="77777777" w:rsidR="00B32067" w:rsidRDefault="00000000">
            <w:r>
              <w:rPr>
                <w:sz w:val="16"/>
              </w:rPr>
              <w:t>Network Request form, variables, required data and UI Policy behaviour</w:t>
            </w:r>
          </w:p>
        </w:tc>
        <w:tc>
          <w:tcPr>
            <w:tcW w:w="3552" w:type="dxa"/>
            <w:shd w:val="clear" w:color="auto" w:fill="E2F0D9"/>
            <w:vAlign w:val="center"/>
          </w:tcPr>
          <w:p w14:paraId="07A72A37" w14:textId="77777777" w:rsidR="00B32067" w:rsidRDefault="00000000">
            <w:r>
              <w:rPr>
                <w:sz w:val="16"/>
              </w:rPr>
              <w:t>Pass</w:t>
            </w:r>
          </w:p>
        </w:tc>
      </w:tr>
      <w:tr w:rsidR="00B32067" w14:paraId="5E3883E2" w14:textId="77777777">
        <w:trPr>
          <w:jc w:val="center"/>
        </w:trPr>
        <w:tc>
          <w:tcPr>
            <w:tcW w:w="3552" w:type="dxa"/>
            <w:vAlign w:val="center"/>
          </w:tcPr>
          <w:p w14:paraId="4D57DCFB" w14:textId="77777777" w:rsidR="00B32067" w:rsidRDefault="00000000">
            <w:r>
              <w:rPr>
                <w:sz w:val="16"/>
              </w:rPr>
              <w:t>Request / RITM</w:t>
            </w:r>
          </w:p>
        </w:tc>
        <w:tc>
          <w:tcPr>
            <w:tcW w:w="3552" w:type="dxa"/>
            <w:vAlign w:val="center"/>
          </w:tcPr>
          <w:p w14:paraId="3EC5663F" w14:textId="77777777" w:rsidR="00B32067" w:rsidRDefault="00000000">
            <w:r>
              <w:rPr>
                <w:sz w:val="16"/>
              </w:rPr>
              <w:t>Request submission, REQ/RITM creation and lifecycle tracking</w:t>
            </w:r>
          </w:p>
        </w:tc>
        <w:tc>
          <w:tcPr>
            <w:tcW w:w="3552" w:type="dxa"/>
            <w:shd w:val="clear" w:color="auto" w:fill="E2F0D9"/>
            <w:vAlign w:val="center"/>
          </w:tcPr>
          <w:p w14:paraId="35F0494B" w14:textId="77777777" w:rsidR="00B32067" w:rsidRDefault="00000000">
            <w:r>
              <w:rPr>
                <w:sz w:val="16"/>
              </w:rPr>
              <w:t>Pass</w:t>
            </w:r>
          </w:p>
        </w:tc>
      </w:tr>
      <w:tr w:rsidR="00B32067" w14:paraId="1428DA7A" w14:textId="77777777">
        <w:trPr>
          <w:jc w:val="center"/>
        </w:trPr>
        <w:tc>
          <w:tcPr>
            <w:tcW w:w="3552" w:type="dxa"/>
            <w:vAlign w:val="center"/>
          </w:tcPr>
          <w:p w14:paraId="39285370" w14:textId="77777777" w:rsidR="00B32067" w:rsidRDefault="00000000">
            <w:r>
              <w:rPr>
                <w:sz w:val="16"/>
              </w:rPr>
              <w:t>Flow Designer</w:t>
            </w:r>
          </w:p>
        </w:tc>
        <w:tc>
          <w:tcPr>
            <w:tcW w:w="3552" w:type="dxa"/>
            <w:vAlign w:val="center"/>
          </w:tcPr>
          <w:p w14:paraId="5B15BD76" w14:textId="77777777" w:rsidR="00B32067" w:rsidRDefault="00000000">
            <w:r>
              <w:rPr>
                <w:sz w:val="16"/>
              </w:rPr>
              <w:t>Catalog trigger, variable retrieval, record creation, approval, branching and execution path</w:t>
            </w:r>
          </w:p>
        </w:tc>
        <w:tc>
          <w:tcPr>
            <w:tcW w:w="3552" w:type="dxa"/>
            <w:shd w:val="clear" w:color="auto" w:fill="E2F0D9"/>
            <w:vAlign w:val="center"/>
          </w:tcPr>
          <w:p w14:paraId="6C124689" w14:textId="77777777" w:rsidR="00B32067" w:rsidRDefault="00000000">
            <w:r>
              <w:rPr>
                <w:sz w:val="16"/>
              </w:rPr>
              <w:t>Pass</w:t>
            </w:r>
          </w:p>
        </w:tc>
      </w:tr>
      <w:tr w:rsidR="00B32067" w14:paraId="23CD4D4E" w14:textId="77777777">
        <w:trPr>
          <w:jc w:val="center"/>
        </w:trPr>
        <w:tc>
          <w:tcPr>
            <w:tcW w:w="3552" w:type="dxa"/>
            <w:vAlign w:val="center"/>
          </w:tcPr>
          <w:p w14:paraId="7E523297" w14:textId="77777777" w:rsidR="00B32067" w:rsidRDefault="00000000">
            <w:r>
              <w:rPr>
                <w:sz w:val="16"/>
              </w:rPr>
              <w:t>Data mapping</w:t>
            </w:r>
          </w:p>
        </w:tc>
        <w:tc>
          <w:tcPr>
            <w:tcW w:w="3552" w:type="dxa"/>
            <w:vAlign w:val="center"/>
          </w:tcPr>
          <w:p w14:paraId="326BB481" w14:textId="77777777" w:rsidR="00B32067" w:rsidRDefault="00000000">
            <w:r>
              <w:rPr>
                <w:sz w:val="16"/>
              </w:rPr>
              <w:t>Catalog variables to Database Tables operational fields</w:t>
            </w:r>
          </w:p>
        </w:tc>
        <w:tc>
          <w:tcPr>
            <w:tcW w:w="3552" w:type="dxa"/>
            <w:shd w:val="clear" w:color="auto" w:fill="E2F0D9"/>
            <w:vAlign w:val="center"/>
          </w:tcPr>
          <w:p w14:paraId="68F89732" w14:textId="77777777" w:rsidR="00B32067" w:rsidRDefault="00000000">
            <w:r>
              <w:rPr>
                <w:sz w:val="16"/>
              </w:rPr>
              <w:t>Pass</w:t>
            </w:r>
          </w:p>
        </w:tc>
      </w:tr>
      <w:tr w:rsidR="00B32067" w14:paraId="7987A407" w14:textId="77777777">
        <w:trPr>
          <w:jc w:val="center"/>
        </w:trPr>
        <w:tc>
          <w:tcPr>
            <w:tcW w:w="3552" w:type="dxa"/>
            <w:vAlign w:val="center"/>
          </w:tcPr>
          <w:p w14:paraId="161B71A5" w14:textId="77777777" w:rsidR="00B32067" w:rsidRDefault="00000000">
            <w:r>
              <w:rPr>
                <w:sz w:val="16"/>
              </w:rPr>
              <w:t>Approval</w:t>
            </w:r>
          </w:p>
        </w:tc>
        <w:tc>
          <w:tcPr>
            <w:tcW w:w="3552" w:type="dxa"/>
            <w:vAlign w:val="center"/>
          </w:tcPr>
          <w:p w14:paraId="35E38548" w14:textId="77777777" w:rsidR="00B32067" w:rsidRDefault="00000000">
            <w:r>
              <w:rPr>
                <w:sz w:val="16"/>
              </w:rPr>
              <w:t>Ask for Approval, approval status and approved/rejected branching</w:t>
            </w:r>
          </w:p>
        </w:tc>
        <w:tc>
          <w:tcPr>
            <w:tcW w:w="3552" w:type="dxa"/>
            <w:shd w:val="clear" w:color="auto" w:fill="E2F0D9"/>
            <w:vAlign w:val="center"/>
          </w:tcPr>
          <w:p w14:paraId="747CF9CA" w14:textId="77777777" w:rsidR="00B32067" w:rsidRDefault="00000000">
            <w:r>
              <w:rPr>
                <w:sz w:val="16"/>
              </w:rPr>
              <w:t>Pass</w:t>
            </w:r>
          </w:p>
        </w:tc>
      </w:tr>
      <w:tr w:rsidR="00B32067" w14:paraId="4BB7CD89" w14:textId="77777777">
        <w:trPr>
          <w:jc w:val="center"/>
        </w:trPr>
        <w:tc>
          <w:tcPr>
            <w:tcW w:w="3552" w:type="dxa"/>
            <w:vAlign w:val="center"/>
          </w:tcPr>
          <w:p w14:paraId="63ACA53D" w14:textId="77777777" w:rsidR="00B32067" w:rsidRDefault="00000000">
            <w:r>
              <w:rPr>
                <w:sz w:val="16"/>
              </w:rPr>
              <w:t>Notifications</w:t>
            </w:r>
          </w:p>
        </w:tc>
        <w:tc>
          <w:tcPr>
            <w:tcW w:w="3552" w:type="dxa"/>
            <w:vAlign w:val="center"/>
          </w:tcPr>
          <w:p w14:paraId="714C095F" w14:textId="77777777" w:rsidR="00B32067" w:rsidRDefault="00000000">
            <w:r>
              <w:rPr>
                <w:sz w:val="16"/>
              </w:rPr>
              <w:t>Request-created and approved/resolved email actions</w:t>
            </w:r>
          </w:p>
        </w:tc>
        <w:tc>
          <w:tcPr>
            <w:tcW w:w="3552" w:type="dxa"/>
            <w:shd w:val="clear" w:color="auto" w:fill="E2F0D9"/>
            <w:vAlign w:val="center"/>
          </w:tcPr>
          <w:p w14:paraId="0D107727" w14:textId="77777777" w:rsidR="00B32067" w:rsidRDefault="00000000">
            <w:r>
              <w:rPr>
                <w:sz w:val="16"/>
              </w:rPr>
              <w:t>Pass</w:t>
            </w:r>
          </w:p>
        </w:tc>
      </w:tr>
      <w:tr w:rsidR="00B32067" w14:paraId="6337445A" w14:textId="77777777">
        <w:trPr>
          <w:jc w:val="center"/>
        </w:trPr>
        <w:tc>
          <w:tcPr>
            <w:tcW w:w="3552" w:type="dxa"/>
            <w:vAlign w:val="center"/>
          </w:tcPr>
          <w:p w14:paraId="6554EDB7" w14:textId="77777777" w:rsidR="00B32067" w:rsidRDefault="00000000">
            <w:r>
              <w:rPr>
                <w:sz w:val="16"/>
              </w:rPr>
              <w:t>Security</w:t>
            </w:r>
          </w:p>
        </w:tc>
        <w:tc>
          <w:tcPr>
            <w:tcW w:w="3552" w:type="dxa"/>
            <w:vAlign w:val="center"/>
          </w:tcPr>
          <w:p w14:paraId="0630635F" w14:textId="77777777" w:rsidR="00B32067" w:rsidRDefault="00000000">
            <w:r>
              <w:rPr>
                <w:sz w:val="16"/>
              </w:rPr>
              <w:t>Roles and Create/Write/Read/Delete ACLs</w:t>
            </w:r>
          </w:p>
        </w:tc>
        <w:tc>
          <w:tcPr>
            <w:tcW w:w="3552" w:type="dxa"/>
            <w:shd w:val="clear" w:color="auto" w:fill="E2F0D9"/>
            <w:vAlign w:val="center"/>
          </w:tcPr>
          <w:p w14:paraId="0960D77B" w14:textId="77777777" w:rsidR="00B32067" w:rsidRDefault="00000000">
            <w:r>
              <w:rPr>
                <w:sz w:val="16"/>
              </w:rPr>
              <w:t>Pass</w:t>
            </w:r>
          </w:p>
        </w:tc>
      </w:tr>
      <w:tr w:rsidR="00B32067" w14:paraId="67F97F98" w14:textId="77777777">
        <w:trPr>
          <w:jc w:val="center"/>
        </w:trPr>
        <w:tc>
          <w:tcPr>
            <w:tcW w:w="3552" w:type="dxa"/>
            <w:vAlign w:val="center"/>
          </w:tcPr>
          <w:p w14:paraId="5A461326" w14:textId="77777777" w:rsidR="00B32067" w:rsidRDefault="00000000">
            <w:r>
              <w:rPr>
                <w:sz w:val="16"/>
              </w:rPr>
              <w:t>Approval relationship</w:t>
            </w:r>
          </w:p>
        </w:tc>
        <w:tc>
          <w:tcPr>
            <w:tcW w:w="3552" w:type="dxa"/>
            <w:vAlign w:val="center"/>
          </w:tcPr>
          <w:p w14:paraId="4D598C92" w14:textId="77777777" w:rsidR="00B32067" w:rsidRDefault="00000000">
            <w:r>
              <w:rPr>
                <w:sz w:val="16"/>
              </w:rPr>
              <w:t>Operational record to approval-record relationship</w:t>
            </w:r>
          </w:p>
        </w:tc>
        <w:tc>
          <w:tcPr>
            <w:tcW w:w="3552" w:type="dxa"/>
            <w:shd w:val="clear" w:color="auto" w:fill="E2F0D9"/>
            <w:vAlign w:val="center"/>
          </w:tcPr>
          <w:p w14:paraId="7F7288DD" w14:textId="77777777" w:rsidR="00B32067" w:rsidRDefault="00000000">
            <w:r>
              <w:rPr>
                <w:sz w:val="16"/>
              </w:rPr>
              <w:t>Pass</w:t>
            </w:r>
          </w:p>
        </w:tc>
      </w:tr>
      <w:tr w:rsidR="00B32067" w14:paraId="4FC65001" w14:textId="77777777">
        <w:trPr>
          <w:jc w:val="center"/>
        </w:trPr>
        <w:tc>
          <w:tcPr>
            <w:tcW w:w="3552" w:type="dxa"/>
            <w:vAlign w:val="center"/>
          </w:tcPr>
          <w:p w14:paraId="69A0C70D" w14:textId="77777777" w:rsidR="00B32067" w:rsidRDefault="00000000">
            <w:r>
              <w:rPr>
                <w:sz w:val="16"/>
              </w:rPr>
              <w:t>UAT</w:t>
            </w:r>
          </w:p>
        </w:tc>
        <w:tc>
          <w:tcPr>
            <w:tcW w:w="3552" w:type="dxa"/>
            <w:vAlign w:val="center"/>
          </w:tcPr>
          <w:p w14:paraId="58013FF2" w14:textId="77777777" w:rsidR="00B32067" w:rsidRDefault="00000000">
            <w:r>
              <w:rPr>
                <w:sz w:val="16"/>
              </w:rPr>
              <w:t>End-to-end requester-to-approval-to-fulfilment journey</w:t>
            </w:r>
          </w:p>
        </w:tc>
        <w:tc>
          <w:tcPr>
            <w:tcW w:w="3552" w:type="dxa"/>
            <w:shd w:val="clear" w:color="auto" w:fill="E2F0D9"/>
            <w:vAlign w:val="center"/>
          </w:tcPr>
          <w:p w14:paraId="42FF1B47" w14:textId="77777777" w:rsidR="00B32067" w:rsidRDefault="00000000">
            <w:r>
              <w:rPr>
                <w:sz w:val="16"/>
              </w:rPr>
              <w:t>Pass</w:t>
            </w:r>
          </w:p>
        </w:tc>
      </w:tr>
    </w:tbl>
    <w:p w14:paraId="05F80EB5" w14:textId="77777777" w:rsidR="00B32067" w:rsidRDefault="00000000">
      <w:pPr>
        <w:spacing w:before="120" w:after="60"/>
      </w:pPr>
      <w:r>
        <w:rPr>
          <w:b/>
          <w:sz w:val="24"/>
        </w:rPr>
        <w:t>11. Screenshots or Demo</w:t>
      </w:r>
    </w:p>
    <w:p w14:paraId="1858EF27" w14:textId="77777777" w:rsidR="00B32067" w:rsidRDefault="00000000">
      <w:pPr>
        <w:spacing w:after="60"/>
      </w:pPr>
      <w:r>
        <w:rPr>
          <w:sz w:val="18"/>
        </w:rPr>
        <w:t>A final demonstration should show: Service Portal → Networks and Connectivity → Network Request → enter request details → submit → view REQ/RITM → review approval → inspect the configured Database Tables record → review notification/flow execution → follow the request lifecycle.</w:t>
      </w:r>
    </w:p>
    <w:p w14:paraId="26DB63E4" w14:textId="77777777" w:rsidR="00B32067" w:rsidRDefault="00000000">
      <w:pPr>
        <w:spacing w:after="60"/>
      </w:pPr>
      <w:r>
        <w:rPr>
          <w:sz w:val="18"/>
        </w:rPr>
        <w:t>Project demo link: Not supplied in the documentation set. Insert the final demo video/deployed link before submission if required.</w:t>
      </w:r>
    </w:p>
    <w:p w14:paraId="4993E88F" w14:textId="77777777" w:rsidR="00B32067" w:rsidRDefault="00000000">
      <w:pPr>
        <w:spacing w:before="120" w:after="60"/>
      </w:pPr>
      <w:r>
        <w:rPr>
          <w:b/>
          <w:sz w:val="24"/>
        </w:rPr>
        <w:t>12. Known Issues</w:t>
      </w:r>
    </w:p>
    <w:tbl>
      <w:tblPr>
        <w:tblStyle w:val="TableGrid"/>
        <w:tblW w:w="0" w:type="auto"/>
        <w:jc w:val="center"/>
        <w:tblLook w:val="04A0" w:firstRow="1" w:lastRow="0" w:firstColumn="1" w:lastColumn="0" w:noHBand="0" w:noVBand="1"/>
      </w:tblPr>
      <w:tblGrid>
        <w:gridCol w:w="3552"/>
        <w:gridCol w:w="3552"/>
        <w:gridCol w:w="3552"/>
      </w:tblGrid>
      <w:tr w:rsidR="00B32067" w14:paraId="75100B35" w14:textId="77777777">
        <w:trPr>
          <w:tblHeader/>
          <w:jc w:val="center"/>
        </w:trPr>
        <w:tc>
          <w:tcPr>
            <w:tcW w:w="3552" w:type="dxa"/>
            <w:shd w:val="clear" w:color="auto" w:fill="B4C7E7"/>
            <w:vAlign w:val="center"/>
          </w:tcPr>
          <w:p w14:paraId="4A4DA1C5" w14:textId="77777777" w:rsidR="00B32067" w:rsidRDefault="00000000">
            <w:r>
              <w:rPr>
                <w:b/>
                <w:sz w:val="16"/>
              </w:rPr>
              <w:t>Issue / Limitation</w:t>
            </w:r>
          </w:p>
        </w:tc>
        <w:tc>
          <w:tcPr>
            <w:tcW w:w="3552" w:type="dxa"/>
            <w:shd w:val="clear" w:color="auto" w:fill="B4C7E7"/>
            <w:vAlign w:val="center"/>
          </w:tcPr>
          <w:p w14:paraId="1F43EB05" w14:textId="77777777" w:rsidR="00B32067" w:rsidRDefault="00000000">
            <w:r>
              <w:rPr>
                <w:b/>
                <w:sz w:val="16"/>
              </w:rPr>
              <w:t>Status</w:t>
            </w:r>
          </w:p>
        </w:tc>
        <w:tc>
          <w:tcPr>
            <w:tcW w:w="3552" w:type="dxa"/>
            <w:shd w:val="clear" w:color="auto" w:fill="B4C7E7"/>
            <w:vAlign w:val="center"/>
          </w:tcPr>
          <w:p w14:paraId="0B9BDA3D" w14:textId="77777777" w:rsidR="00B32067" w:rsidRDefault="00000000">
            <w:r>
              <w:rPr>
                <w:b/>
                <w:sz w:val="16"/>
              </w:rPr>
              <w:t>Resolution / Note</w:t>
            </w:r>
          </w:p>
        </w:tc>
      </w:tr>
      <w:tr w:rsidR="00B32067" w14:paraId="6DA4D669" w14:textId="77777777">
        <w:trPr>
          <w:jc w:val="center"/>
        </w:trPr>
        <w:tc>
          <w:tcPr>
            <w:tcW w:w="3552" w:type="dxa"/>
            <w:vAlign w:val="center"/>
          </w:tcPr>
          <w:p w14:paraId="038AE12D" w14:textId="77777777" w:rsidR="00B32067" w:rsidRDefault="00000000">
            <w:r>
              <w:rPr>
                <w:sz w:val="15"/>
              </w:rPr>
              <w:t>Approval configuration / approver visibility</w:t>
            </w:r>
          </w:p>
        </w:tc>
        <w:tc>
          <w:tcPr>
            <w:tcW w:w="3552" w:type="dxa"/>
            <w:vAlign w:val="center"/>
          </w:tcPr>
          <w:p w14:paraId="01ED24A3" w14:textId="77777777" w:rsidR="00B32067" w:rsidRDefault="00000000">
            <w:r>
              <w:rPr>
                <w:sz w:val="15"/>
              </w:rPr>
              <w:t>Resolved</w:t>
            </w:r>
          </w:p>
        </w:tc>
        <w:tc>
          <w:tcPr>
            <w:tcW w:w="3552" w:type="dxa"/>
            <w:vAlign w:val="center"/>
          </w:tcPr>
          <w:p w14:paraId="01A337EB" w14:textId="77777777" w:rsidR="00B32067" w:rsidRDefault="00000000">
            <w:r>
              <w:rPr>
                <w:sz w:val="15"/>
              </w:rPr>
              <w:t>Validated Ask for Approval configuration and Approval Request relationship.</w:t>
            </w:r>
          </w:p>
        </w:tc>
      </w:tr>
      <w:tr w:rsidR="00B32067" w14:paraId="362DE1F5" w14:textId="77777777">
        <w:trPr>
          <w:jc w:val="center"/>
        </w:trPr>
        <w:tc>
          <w:tcPr>
            <w:tcW w:w="3552" w:type="dxa"/>
            <w:vAlign w:val="center"/>
          </w:tcPr>
          <w:p w14:paraId="67C27924" w14:textId="77777777" w:rsidR="00B32067" w:rsidRDefault="00000000">
            <w:r>
              <w:rPr>
                <w:sz w:val="15"/>
              </w:rPr>
              <w:t>Variable-to-field mapping</w:t>
            </w:r>
          </w:p>
        </w:tc>
        <w:tc>
          <w:tcPr>
            <w:tcW w:w="3552" w:type="dxa"/>
            <w:vAlign w:val="center"/>
          </w:tcPr>
          <w:p w14:paraId="2AAE429B" w14:textId="77777777" w:rsidR="00B32067" w:rsidRDefault="00000000">
            <w:r>
              <w:rPr>
                <w:sz w:val="15"/>
              </w:rPr>
              <w:t>Resolved</w:t>
            </w:r>
          </w:p>
        </w:tc>
        <w:tc>
          <w:tcPr>
            <w:tcW w:w="3552" w:type="dxa"/>
            <w:vAlign w:val="center"/>
          </w:tcPr>
          <w:p w14:paraId="7A3DF6B1" w14:textId="77777777" w:rsidR="00B32067" w:rsidRDefault="00000000">
            <w:r>
              <w:rPr>
                <w:sz w:val="15"/>
              </w:rPr>
              <w:t>Corrected/verified catalog-variable retrieval and operational-field mappings.</w:t>
            </w:r>
          </w:p>
        </w:tc>
      </w:tr>
      <w:tr w:rsidR="00B32067" w14:paraId="5D4B78AB" w14:textId="77777777">
        <w:trPr>
          <w:jc w:val="center"/>
        </w:trPr>
        <w:tc>
          <w:tcPr>
            <w:tcW w:w="3552" w:type="dxa"/>
            <w:vAlign w:val="center"/>
          </w:tcPr>
          <w:p w14:paraId="19423F03" w14:textId="77777777" w:rsidR="00B32067" w:rsidRDefault="00000000">
            <w:r>
              <w:rPr>
                <w:sz w:val="15"/>
              </w:rPr>
              <w:t>Flow execution path validation</w:t>
            </w:r>
          </w:p>
        </w:tc>
        <w:tc>
          <w:tcPr>
            <w:tcW w:w="3552" w:type="dxa"/>
            <w:vAlign w:val="center"/>
          </w:tcPr>
          <w:p w14:paraId="1D7802C0" w14:textId="77777777" w:rsidR="00B32067" w:rsidRDefault="00000000">
            <w:r>
              <w:rPr>
                <w:sz w:val="15"/>
              </w:rPr>
              <w:t>Resolved</w:t>
            </w:r>
          </w:p>
        </w:tc>
        <w:tc>
          <w:tcPr>
            <w:tcW w:w="3552" w:type="dxa"/>
            <w:vAlign w:val="center"/>
          </w:tcPr>
          <w:p w14:paraId="200E3D1E" w14:textId="77777777" w:rsidR="00B32067" w:rsidRDefault="00000000">
            <w:r>
              <w:rPr>
                <w:sz w:val="15"/>
              </w:rPr>
              <w:t>Used Flow Designer Execution Details to diagnose and verify corrected paths.</w:t>
            </w:r>
          </w:p>
        </w:tc>
      </w:tr>
      <w:tr w:rsidR="00B32067" w14:paraId="58467959" w14:textId="77777777">
        <w:trPr>
          <w:jc w:val="center"/>
        </w:trPr>
        <w:tc>
          <w:tcPr>
            <w:tcW w:w="3552" w:type="dxa"/>
            <w:vAlign w:val="center"/>
          </w:tcPr>
          <w:p w14:paraId="336130FB" w14:textId="77777777" w:rsidR="00B32067" w:rsidRDefault="00000000">
            <w:r>
              <w:rPr>
                <w:sz w:val="15"/>
              </w:rPr>
              <w:t>UI visibility behaviour</w:t>
            </w:r>
          </w:p>
        </w:tc>
        <w:tc>
          <w:tcPr>
            <w:tcW w:w="3552" w:type="dxa"/>
            <w:vAlign w:val="center"/>
          </w:tcPr>
          <w:p w14:paraId="32A0E680" w14:textId="77777777" w:rsidR="00B32067" w:rsidRDefault="00000000">
            <w:r>
              <w:rPr>
                <w:sz w:val="15"/>
              </w:rPr>
              <w:t>Resolved</w:t>
            </w:r>
          </w:p>
        </w:tc>
        <w:tc>
          <w:tcPr>
            <w:tcW w:w="3552" w:type="dxa"/>
            <w:vAlign w:val="center"/>
          </w:tcPr>
          <w:p w14:paraId="61B783C1" w14:textId="77777777" w:rsidR="00B32067" w:rsidRDefault="00000000">
            <w:r>
              <w:rPr>
                <w:sz w:val="15"/>
              </w:rPr>
              <w:t>Validated Catalog UI Policy behaviour.</w:t>
            </w:r>
          </w:p>
        </w:tc>
      </w:tr>
      <w:tr w:rsidR="00B32067" w14:paraId="49CB36D3" w14:textId="77777777">
        <w:trPr>
          <w:jc w:val="center"/>
        </w:trPr>
        <w:tc>
          <w:tcPr>
            <w:tcW w:w="3552" w:type="dxa"/>
            <w:vAlign w:val="center"/>
          </w:tcPr>
          <w:p w14:paraId="22AA3D4D" w14:textId="77777777" w:rsidR="00B32067" w:rsidRDefault="00000000">
            <w:r>
              <w:rPr>
                <w:sz w:val="15"/>
              </w:rPr>
              <w:t>Production load benchmark</w:t>
            </w:r>
          </w:p>
        </w:tc>
        <w:tc>
          <w:tcPr>
            <w:tcW w:w="3552" w:type="dxa"/>
            <w:vAlign w:val="center"/>
          </w:tcPr>
          <w:p w14:paraId="77FE7103" w14:textId="77777777" w:rsidR="00B32067" w:rsidRDefault="00000000">
            <w:r>
              <w:rPr>
                <w:sz w:val="15"/>
              </w:rPr>
              <w:t>Not measured</w:t>
            </w:r>
          </w:p>
        </w:tc>
        <w:tc>
          <w:tcPr>
            <w:tcW w:w="3552" w:type="dxa"/>
            <w:vAlign w:val="center"/>
          </w:tcPr>
          <w:p w14:paraId="77426936" w14:textId="77777777" w:rsidR="00B32067" w:rsidRDefault="00000000">
            <w:r>
              <w:rPr>
                <w:sz w:val="15"/>
              </w:rPr>
              <w:t>No exact production-scale performance benchmark was supplied.</w:t>
            </w:r>
          </w:p>
        </w:tc>
      </w:tr>
      <w:tr w:rsidR="00B32067" w14:paraId="490276D3" w14:textId="77777777">
        <w:trPr>
          <w:jc w:val="center"/>
        </w:trPr>
        <w:tc>
          <w:tcPr>
            <w:tcW w:w="3552" w:type="dxa"/>
            <w:vAlign w:val="center"/>
          </w:tcPr>
          <w:p w14:paraId="14032063" w14:textId="77777777" w:rsidR="00B32067" w:rsidRDefault="00000000">
            <w:r>
              <w:rPr>
                <w:sz w:val="15"/>
              </w:rPr>
              <w:t>External network-device/API automation</w:t>
            </w:r>
          </w:p>
        </w:tc>
        <w:tc>
          <w:tcPr>
            <w:tcW w:w="3552" w:type="dxa"/>
            <w:vAlign w:val="center"/>
          </w:tcPr>
          <w:p w14:paraId="56FE2060" w14:textId="77777777" w:rsidR="00B32067" w:rsidRDefault="00000000">
            <w:r>
              <w:rPr>
                <w:sz w:val="15"/>
              </w:rPr>
              <w:t>Not implemented</w:t>
            </w:r>
          </w:p>
        </w:tc>
        <w:tc>
          <w:tcPr>
            <w:tcW w:w="3552" w:type="dxa"/>
            <w:vAlign w:val="center"/>
          </w:tcPr>
          <w:p w14:paraId="6E2CD55E" w14:textId="77777777" w:rsidR="00B32067" w:rsidRDefault="00000000">
            <w:r>
              <w:rPr>
                <w:sz w:val="15"/>
              </w:rPr>
              <w:t>Future scope.</w:t>
            </w:r>
          </w:p>
        </w:tc>
      </w:tr>
      <w:tr w:rsidR="00B32067" w14:paraId="133CD156" w14:textId="77777777">
        <w:trPr>
          <w:jc w:val="center"/>
        </w:trPr>
        <w:tc>
          <w:tcPr>
            <w:tcW w:w="3552" w:type="dxa"/>
            <w:vAlign w:val="center"/>
          </w:tcPr>
          <w:p w14:paraId="7E956A45" w14:textId="77777777" w:rsidR="00B32067" w:rsidRDefault="00000000">
            <w:r>
              <w:rPr>
                <w:sz w:val="15"/>
              </w:rPr>
              <w:t>Advanced analytics / BI</w:t>
            </w:r>
          </w:p>
        </w:tc>
        <w:tc>
          <w:tcPr>
            <w:tcW w:w="3552" w:type="dxa"/>
            <w:vAlign w:val="center"/>
          </w:tcPr>
          <w:p w14:paraId="451ACF4E" w14:textId="77777777" w:rsidR="00B32067" w:rsidRDefault="00000000">
            <w:r>
              <w:rPr>
                <w:sz w:val="15"/>
              </w:rPr>
              <w:t>Not implemented</w:t>
            </w:r>
          </w:p>
        </w:tc>
        <w:tc>
          <w:tcPr>
            <w:tcW w:w="3552" w:type="dxa"/>
            <w:vAlign w:val="center"/>
          </w:tcPr>
          <w:p w14:paraId="308FAF17" w14:textId="77777777" w:rsidR="00B32067" w:rsidRDefault="00000000">
            <w:r>
              <w:rPr>
                <w:sz w:val="15"/>
              </w:rPr>
              <w:t>Future scope.</w:t>
            </w:r>
          </w:p>
        </w:tc>
      </w:tr>
      <w:tr w:rsidR="00B32067" w14:paraId="37D80141" w14:textId="77777777">
        <w:trPr>
          <w:jc w:val="center"/>
        </w:trPr>
        <w:tc>
          <w:tcPr>
            <w:tcW w:w="3552" w:type="dxa"/>
            <w:vAlign w:val="center"/>
          </w:tcPr>
          <w:p w14:paraId="1F378AC3" w14:textId="77777777" w:rsidR="00B32067" w:rsidRDefault="00000000">
            <w:r>
              <w:rPr>
                <w:sz w:val="15"/>
              </w:rPr>
              <w:t>External messaging channels</w:t>
            </w:r>
          </w:p>
        </w:tc>
        <w:tc>
          <w:tcPr>
            <w:tcW w:w="3552" w:type="dxa"/>
            <w:vAlign w:val="center"/>
          </w:tcPr>
          <w:p w14:paraId="30D32F5C" w14:textId="77777777" w:rsidR="00B32067" w:rsidRDefault="00000000">
            <w:r>
              <w:rPr>
                <w:sz w:val="15"/>
              </w:rPr>
              <w:t>Not implemented</w:t>
            </w:r>
          </w:p>
        </w:tc>
        <w:tc>
          <w:tcPr>
            <w:tcW w:w="3552" w:type="dxa"/>
            <w:vAlign w:val="center"/>
          </w:tcPr>
          <w:p w14:paraId="30CCB211" w14:textId="77777777" w:rsidR="00B32067" w:rsidRDefault="00000000">
            <w:r>
              <w:rPr>
                <w:sz w:val="15"/>
              </w:rPr>
              <w:t>Future scope.</w:t>
            </w:r>
          </w:p>
        </w:tc>
      </w:tr>
    </w:tbl>
    <w:p w14:paraId="74B4F499" w14:textId="77777777" w:rsidR="00B32067" w:rsidRDefault="00000000">
      <w:pPr>
        <w:spacing w:before="120" w:after="60"/>
      </w:pPr>
      <w:r>
        <w:rPr>
          <w:b/>
          <w:sz w:val="24"/>
        </w:rPr>
        <w:t>13. Future Enhancements</w:t>
      </w:r>
    </w:p>
    <w:p w14:paraId="5D18978D" w14:textId="77777777" w:rsidR="00B32067" w:rsidRDefault="00000000">
      <w:pPr>
        <w:spacing w:after="60"/>
      </w:pPr>
      <w:r>
        <w:rPr>
          <w:sz w:val="18"/>
        </w:rPr>
        <w:t>• Automated integration with network-device or infrastructure management APIs.</w:t>
      </w:r>
    </w:p>
    <w:p w14:paraId="137AF3BC" w14:textId="77777777" w:rsidR="00B32067" w:rsidRDefault="00000000">
      <w:pPr>
        <w:spacing w:after="60"/>
      </w:pPr>
      <w:r>
        <w:rPr>
          <w:sz w:val="18"/>
        </w:rPr>
        <w:lastRenderedPageBreak/>
        <w:t>• Automated fulfilment task creation and closure integration with network operations.</w:t>
      </w:r>
    </w:p>
    <w:p w14:paraId="6EE54245" w14:textId="77777777" w:rsidR="00B32067" w:rsidRDefault="00000000">
      <w:pPr>
        <w:spacing w:after="60"/>
      </w:pPr>
      <w:r>
        <w:rPr>
          <w:sz w:val="18"/>
        </w:rPr>
        <w:t>• Multi-level approval chains and policy-driven routing.</w:t>
      </w:r>
    </w:p>
    <w:p w14:paraId="6C2C3C23" w14:textId="77777777" w:rsidR="00B32067" w:rsidRDefault="00000000">
      <w:pPr>
        <w:spacing w:after="60"/>
      </w:pPr>
      <w:r>
        <w:rPr>
          <w:sz w:val="18"/>
        </w:rPr>
        <w:t>• SLA, escalation and advanced operational dashboards.</w:t>
      </w:r>
    </w:p>
    <w:p w14:paraId="780BFA48" w14:textId="77777777" w:rsidR="00B32067" w:rsidRDefault="00000000">
      <w:pPr>
        <w:spacing w:after="60"/>
      </w:pPr>
      <w:r>
        <w:rPr>
          <w:sz w:val="18"/>
        </w:rPr>
        <w:t>• External email/SMS/WhatsApp notification channels where required.</w:t>
      </w:r>
    </w:p>
    <w:p w14:paraId="7E8D87D3" w14:textId="77777777" w:rsidR="00B32067" w:rsidRDefault="00000000">
      <w:pPr>
        <w:spacing w:after="60"/>
      </w:pPr>
      <w:r>
        <w:rPr>
          <w:sz w:val="18"/>
        </w:rPr>
        <w:t>• AI-assisted request classification, priority recommendation or anomaly detection.</w:t>
      </w:r>
    </w:p>
    <w:p w14:paraId="16A0AA9B" w14:textId="77777777" w:rsidR="00B32067" w:rsidRDefault="00000000">
      <w:pPr>
        <w:spacing w:after="60"/>
      </w:pPr>
      <w:r>
        <w:rPr>
          <w:sz w:val="18"/>
        </w:rPr>
        <w:t>• Advanced network analytics and reporting.</w:t>
      </w:r>
    </w:p>
    <w:p w14:paraId="2CBDC703" w14:textId="77777777" w:rsidR="00B32067" w:rsidRDefault="00000000">
      <w:pPr>
        <w:spacing w:after="60"/>
      </w:pPr>
      <w:r>
        <w:rPr>
          <w:sz w:val="18"/>
        </w:rPr>
        <w:t>• Expanded catalog coverage for additional network services.</w:t>
      </w:r>
    </w:p>
    <w:p w14:paraId="07889B9B" w14:textId="77777777" w:rsidR="00B32067" w:rsidRDefault="00000000">
      <w:pPr>
        <w:spacing w:before="120" w:after="60"/>
      </w:pPr>
      <w:r>
        <w:rPr>
          <w:b/>
          <w:sz w:val="24"/>
        </w:rPr>
        <w:t>Appendix - Functional Data Mapping</w:t>
      </w:r>
    </w:p>
    <w:tbl>
      <w:tblPr>
        <w:tblStyle w:val="TableGrid"/>
        <w:tblW w:w="0" w:type="auto"/>
        <w:jc w:val="center"/>
        <w:tblLook w:val="04A0" w:firstRow="1" w:lastRow="0" w:firstColumn="1" w:lastColumn="0" w:noHBand="0" w:noVBand="1"/>
      </w:tblPr>
      <w:tblGrid>
        <w:gridCol w:w="2664"/>
        <w:gridCol w:w="2664"/>
        <w:gridCol w:w="2664"/>
        <w:gridCol w:w="2664"/>
      </w:tblGrid>
      <w:tr w:rsidR="00B32067" w14:paraId="33BA32C2" w14:textId="77777777">
        <w:trPr>
          <w:tblHeader/>
          <w:jc w:val="center"/>
        </w:trPr>
        <w:tc>
          <w:tcPr>
            <w:tcW w:w="2664" w:type="dxa"/>
            <w:shd w:val="clear" w:color="auto" w:fill="B4C7E7"/>
            <w:vAlign w:val="center"/>
          </w:tcPr>
          <w:p w14:paraId="1EC630CC" w14:textId="77777777" w:rsidR="00B32067" w:rsidRDefault="00000000">
            <w:r>
              <w:rPr>
                <w:b/>
                <w:sz w:val="16"/>
              </w:rPr>
              <w:t>Data Element</w:t>
            </w:r>
          </w:p>
        </w:tc>
        <w:tc>
          <w:tcPr>
            <w:tcW w:w="2664" w:type="dxa"/>
            <w:shd w:val="clear" w:color="auto" w:fill="B4C7E7"/>
            <w:vAlign w:val="center"/>
          </w:tcPr>
          <w:p w14:paraId="344AD162" w14:textId="77777777" w:rsidR="00B32067" w:rsidRDefault="00000000">
            <w:r>
              <w:rPr>
                <w:b/>
                <w:sz w:val="16"/>
              </w:rPr>
              <w:t>Source</w:t>
            </w:r>
          </w:p>
        </w:tc>
        <w:tc>
          <w:tcPr>
            <w:tcW w:w="2664" w:type="dxa"/>
            <w:shd w:val="clear" w:color="auto" w:fill="B4C7E7"/>
            <w:vAlign w:val="center"/>
          </w:tcPr>
          <w:p w14:paraId="354F7D2F" w14:textId="77777777" w:rsidR="00B32067" w:rsidRDefault="00000000">
            <w:r>
              <w:rPr>
                <w:b/>
                <w:sz w:val="16"/>
              </w:rPr>
              <w:t>Destination</w:t>
            </w:r>
          </w:p>
        </w:tc>
        <w:tc>
          <w:tcPr>
            <w:tcW w:w="2664" w:type="dxa"/>
            <w:shd w:val="clear" w:color="auto" w:fill="B4C7E7"/>
            <w:vAlign w:val="center"/>
          </w:tcPr>
          <w:p w14:paraId="45825315" w14:textId="77777777" w:rsidR="00B32067" w:rsidRDefault="00000000">
            <w:r>
              <w:rPr>
                <w:b/>
                <w:sz w:val="16"/>
              </w:rPr>
              <w:t>Purpose</w:t>
            </w:r>
          </w:p>
        </w:tc>
      </w:tr>
      <w:tr w:rsidR="00B32067" w14:paraId="74048EC0" w14:textId="77777777">
        <w:trPr>
          <w:jc w:val="center"/>
        </w:trPr>
        <w:tc>
          <w:tcPr>
            <w:tcW w:w="2664" w:type="dxa"/>
            <w:vAlign w:val="center"/>
          </w:tcPr>
          <w:p w14:paraId="093A060F" w14:textId="77777777" w:rsidR="00B32067" w:rsidRDefault="00000000">
            <w:r>
              <w:rPr>
                <w:sz w:val="15"/>
              </w:rPr>
              <w:t>Requested For</w:t>
            </w:r>
          </w:p>
        </w:tc>
        <w:tc>
          <w:tcPr>
            <w:tcW w:w="2664" w:type="dxa"/>
            <w:vAlign w:val="center"/>
          </w:tcPr>
          <w:p w14:paraId="12072F2A" w14:textId="77777777" w:rsidR="00B32067" w:rsidRDefault="00000000">
            <w:r>
              <w:rPr>
                <w:sz w:val="15"/>
              </w:rPr>
              <w:t>Catalog variable</w:t>
            </w:r>
          </w:p>
        </w:tc>
        <w:tc>
          <w:tcPr>
            <w:tcW w:w="2664" w:type="dxa"/>
            <w:vAlign w:val="center"/>
          </w:tcPr>
          <w:p w14:paraId="38A91D33" w14:textId="77777777" w:rsidR="00B32067" w:rsidRDefault="00000000">
            <w:r>
              <w:rPr>
                <w:sz w:val="15"/>
              </w:rPr>
              <w:t>Database Tables → Requested For</w:t>
            </w:r>
          </w:p>
        </w:tc>
        <w:tc>
          <w:tcPr>
            <w:tcW w:w="2664" w:type="dxa"/>
            <w:vAlign w:val="center"/>
          </w:tcPr>
          <w:p w14:paraId="4AD1F72E" w14:textId="77777777" w:rsidR="00B32067" w:rsidRDefault="00000000">
            <w:r>
              <w:rPr>
                <w:sz w:val="15"/>
              </w:rPr>
              <w:t>Identifies the employee/requester for whom the service is requested.</w:t>
            </w:r>
          </w:p>
        </w:tc>
      </w:tr>
      <w:tr w:rsidR="00B32067" w14:paraId="7438B927" w14:textId="77777777">
        <w:trPr>
          <w:jc w:val="center"/>
        </w:trPr>
        <w:tc>
          <w:tcPr>
            <w:tcW w:w="2664" w:type="dxa"/>
            <w:vAlign w:val="center"/>
          </w:tcPr>
          <w:p w14:paraId="6DE5634B" w14:textId="77777777" w:rsidR="00B32067" w:rsidRDefault="00000000">
            <w:r>
              <w:rPr>
                <w:sz w:val="15"/>
              </w:rPr>
              <w:t>Mobile Number</w:t>
            </w:r>
          </w:p>
        </w:tc>
        <w:tc>
          <w:tcPr>
            <w:tcW w:w="2664" w:type="dxa"/>
            <w:vAlign w:val="center"/>
          </w:tcPr>
          <w:p w14:paraId="141F24B7" w14:textId="77777777" w:rsidR="00B32067" w:rsidRDefault="00000000">
            <w:r>
              <w:rPr>
                <w:sz w:val="15"/>
              </w:rPr>
              <w:t>Catalog variable</w:t>
            </w:r>
          </w:p>
        </w:tc>
        <w:tc>
          <w:tcPr>
            <w:tcW w:w="2664" w:type="dxa"/>
            <w:vAlign w:val="center"/>
          </w:tcPr>
          <w:p w14:paraId="09D04CB0" w14:textId="77777777" w:rsidR="00B32067" w:rsidRDefault="00000000">
            <w:r>
              <w:rPr>
                <w:sz w:val="15"/>
              </w:rPr>
              <w:t>Database Tables → Mobile Number</w:t>
            </w:r>
          </w:p>
        </w:tc>
        <w:tc>
          <w:tcPr>
            <w:tcW w:w="2664" w:type="dxa"/>
            <w:vAlign w:val="center"/>
          </w:tcPr>
          <w:p w14:paraId="171AA500" w14:textId="77777777" w:rsidR="00B32067" w:rsidRDefault="00000000">
            <w:r>
              <w:rPr>
                <w:sz w:val="15"/>
              </w:rPr>
              <w:t>Stores requester contact information.</w:t>
            </w:r>
          </w:p>
        </w:tc>
      </w:tr>
      <w:tr w:rsidR="00B32067" w14:paraId="685A9488" w14:textId="77777777">
        <w:trPr>
          <w:jc w:val="center"/>
        </w:trPr>
        <w:tc>
          <w:tcPr>
            <w:tcW w:w="2664" w:type="dxa"/>
            <w:vAlign w:val="center"/>
          </w:tcPr>
          <w:p w14:paraId="3F240A4C" w14:textId="77777777" w:rsidR="00B32067" w:rsidRDefault="00000000">
            <w:r>
              <w:rPr>
                <w:sz w:val="15"/>
              </w:rPr>
              <w:t>Type of Connection</w:t>
            </w:r>
          </w:p>
        </w:tc>
        <w:tc>
          <w:tcPr>
            <w:tcW w:w="2664" w:type="dxa"/>
            <w:vAlign w:val="center"/>
          </w:tcPr>
          <w:p w14:paraId="64ABECA2" w14:textId="77777777" w:rsidR="00B32067" w:rsidRDefault="00000000">
            <w:r>
              <w:rPr>
                <w:sz w:val="15"/>
              </w:rPr>
              <w:t>Catalog variable</w:t>
            </w:r>
          </w:p>
        </w:tc>
        <w:tc>
          <w:tcPr>
            <w:tcW w:w="2664" w:type="dxa"/>
            <w:vAlign w:val="center"/>
          </w:tcPr>
          <w:p w14:paraId="32A1F9B0" w14:textId="77777777" w:rsidR="00B32067" w:rsidRDefault="00000000">
            <w:r>
              <w:rPr>
                <w:sz w:val="15"/>
              </w:rPr>
              <w:t>Database Tables → Type of Connection</w:t>
            </w:r>
          </w:p>
        </w:tc>
        <w:tc>
          <w:tcPr>
            <w:tcW w:w="2664" w:type="dxa"/>
            <w:vAlign w:val="center"/>
          </w:tcPr>
          <w:p w14:paraId="0AF4B1ED" w14:textId="77777777" w:rsidR="00B32067" w:rsidRDefault="00000000">
            <w:r>
              <w:rPr>
                <w:sz w:val="15"/>
              </w:rPr>
              <w:t>Captures whether the requested connection is New or Existing.</w:t>
            </w:r>
          </w:p>
        </w:tc>
      </w:tr>
      <w:tr w:rsidR="00B32067" w14:paraId="7B112418" w14:textId="77777777">
        <w:trPr>
          <w:jc w:val="center"/>
        </w:trPr>
        <w:tc>
          <w:tcPr>
            <w:tcW w:w="2664" w:type="dxa"/>
            <w:vAlign w:val="center"/>
          </w:tcPr>
          <w:p w14:paraId="76011186" w14:textId="77777777" w:rsidR="00B32067" w:rsidRDefault="00000000">
            <w:r>
              <w:rPr>
                <w:sz w:val="15"/>
              </w:rPr>
              <w:t>Existing ID</w:t>
            </w:r>
          </w:p>
        </w:tc>
        <w:tc>
          <w:tcPr>
            <w:tcW w:w="2664" w:type="dxa"/>
            <w:vAlign w:val="center"/>
          </w:tcPr>
          <w:p w14:paraId="220A4601" w14:textId="77777777" w:rsidR="00B32067" w:rsidRDefault="00000000">
            <w:r>
              <w:rPr>
                <w:sz w:val="15"/>
              </w:rPr>
              <w:t>Catalog variable</w:t>
            </w:r>
          </w:p>
        </w:tc>
        <w:tc>
          <w:tcPr>
            <w:tcW w:w="2664" w:type="dxa"/>
            <w:vAlign w:val="center"/>
          </w:tcPr>
          <w:p w14:paraId="7F2C65CF" w14:textId="77777777" w:rsidR="00B32067" w:rsidRDefault="00000000">
            <w:r>
              <w:rPr>
                <w:sz w:val="15"/>
              </w:rPr>
              <w:t>Conditional form field</w:t>
            </w:r>
          </w:p>
        </w:tc>
        <w:tc>
          <w:tcPr>
            <w:tcW w:w="2664" w:type="dxa"/>
            <w:vAlign w:val="center"/>
          </w:tcPr>
          <w:p w14:paraId="654AA10C" w14:textId="77777777" w:rsidR="00B32067" w:rsidRDefault="00000000">
            <w:r>
              <w:rPr>
                <w:sz w:val="15"/>
              </w:rPr>
              <w:t>Captures existing connection/reference information when applicable.</w:t>
            </w:r>
          </w:p>
        </w:tc>
      </w:tr>
      <w:tr w:rsidR="00B32067" w14:paraId="2D20C281" w14:textId="77777777">
        <w:trPr>
          <w:jc w:val="center"/>
        </w:trPr>
        <w:tc>
          <w:tcPr>
            <w:tcW w:w="2664" w:type="dxa"/>
            <w:vAlign w:val="center"/>
          </w:tcPr>
          <w:p w14:paraId="5BA2ABA5" w14:textId="77777777" w:rsidR="00B32067" w:rsidRDefault="00000000">
            <w:r>
              <w:rPr>
                <w:sz w:val="15"/>
              </w:rPr>
              <w:t>Total Amount</w:t>
            </w:r>
          </w:p>
        </w:tc>
        <w:tc>
          <w:tcPr>
            <w:tcW w:w="2664" w:type="dxa"/>
            <w:vAlign w:val="center"/>
          </w:tcPr>
          <w:p w14:paraId="0A9FCDC2" w14:textId="77777777" w:rsidR="00B32067" w:rsidRDefault="00000000">
            <w:r>
              <w:rPr>
                <w:sz w:val="15"/>
              </w:rPr>
              <w:t>Catalog variable</w:t>
            </w:r>
          </w:p>
        </w:tc>
        <w:tc>
          <w:tcPr>
            <w:tcW w:w="2664" w:type="dxa"/>
            <w:vAlign w:val="center"/>
          </w:tcPr>
          <w:p w14:paraId="2FA545C6" w14:textId="77777777" w:rsidR="00B32067" w:rsidRDefault="00000000">
            <w:r>
              <w:rPr>
                <w:sz w:val="15"/>
              </w:rPr>
              <w:t>Database Tables → Total Amount</w:t>
            </w:r>
          </w:p>
        </w:tc>
        <w:tc>
          <w:tcPr>
            <w:tcW w:w="2664" w:type="dxa"/>
            <w:vAlign w:val="center"/>
          </w:tcPr>
          <w:p w14:paraId="72727C8B" w14:textId="77777777" w:rsidR="00B32067" w:rsidRDefault="00000000">
            <w:r>
              <w:rPr>
                <w:sz w:val="15"/>
              </w:rPr>
              <w:t>Stores the configured request amount.</w:t>
            </w:r>
          </w:p>
        </w:tc>
      </w:tr>
      <w:tr w:rsidR="00B32067" w14:paraId="7D7E1B6C" w14:textId="77777777">
        <w:trPr>
          <w:jc w:val="center"/>
        </w:trPr>
        <w:tc>
          <w:tcPr>
            <w:tcW w:w="2664" w:type="dxa"/>
            <w:vAlign w:val="center"/>
          </w:tcPr>
          <w:p w14:paraId="5CD298D1" w14:textId="77777777" w:rsidR="00B32067" w:rsidRDefault="00000000">
            <w:r>
              <w:rPr>
                <w:sz w:val="15"/>
              </w:rPr>
              <w:t>Mode of Payment</w:t>
            </w:r>
          </w:p>
        </w:tc>
        <w:tc>
          <w:tcPr>
            <w:tcW w:w="2664" w:type="dxa"/>
            <w:vAlign w:val="center"/>
          </w:tcPr>
          <w:p w14:paraId="163D6E7C" w14:textId="77777777" w:rsidR="00B32067" w:rsidRDefault="00000000">
            <w:r>
              <w:rPr>
                <w:sz w:val="15"/>
              </w:rPr>
              <w:t>Catalog variable</w:t>
            </w:r>
          </w:p>
        </w:tc>
        <w:tc>
          <w:tcPr>
            <w:tcW w:w="2664" w:type="dxa"/>
            <w:vAlign w:val="center"/>
          </w:tcPr>
          <w:p w14:paraId="4DC43561" w14:textId="77777777" w:rsidR="00B32067" w:rsidRDefault="00000000">
            <w:r>
              <w:rPr>
                <w:sz w:val="15"/>
              </w:rPr>
              <w:t>Database Tables → Mode of Payment</w:t>
            </w:r>
          </w:p>
        </w:tc>
        <w:tc>
          <w:tcPr>
            <w:tcW w:w="2664" w:type="dxa"/>
            <w:vAlign w:val="center"/>
          </w:tcPr>
          <w:p w14:paraId="7B40BC20" w14:textId="77777777" w:rsidR="00B32067" w:rsidRDefault="00000000">
            <w:r>
              <w:rPr>
                <w:sz w:val="15"/>
              </w:rPr>
              <w:t>Stores the selected payment mode value captured by the form.</w:t>
            </w:r>
          </w:p>
        </w:tc>
      </w:tr>
      <w:tr w:rsidR="00B32067" w14:paraId="47C9676D" w14:textId="77777777">
        <w:trPr>
          <w:jc w:val="center"/>
        </w:trPr>
        <w:tc>
          <w:tcPr>
            <w:tcW w:w="2664" w:type="dxa"/>
            <w:vAlign w:val="center"/>
          </w:tcPr>
          <w:p w14:paraId="69EEEB8D" w14:textId="77777777" w:rsidR="00B32067" w:rsidRDefault="00000000">
            <w:r>
              <w:rPr>
                <w:sz w:val="15"/>
              </w:rPr>
              <w:t>Address</w:t>
            </w:r>
          </w:p>
        </w:tc>
        <w:tc>
          <w:tcPr>
            <w:tcW w:w="2664" w:type="dxa"/>
            <w:vAlign w:val="center"/>
          </w:tcPr>
          <w:p w14:paraId="0DCF8107" w14:textId="77777777" w:rsidR="00B32067" w:rsidRDefault="00000000">
            <w:r>
              <w:rPr>
                <w:sz w:val="15"/>
              </w:rPr>
              <w:t>Catalog variable</w:t>
            </w:r>
          </w:p>
        </w:tc>
        <w:tc>
          <w:tcPr>
            <w:tcW w:w="2664" w:type="dxa"/>
            <w:vAlign w:val="center"/>
          </w:tcPr>
          <w:p w14:paraId="6C95A63C" w14:textId="77777777" w:rsidR="00B32067" w:rsidRDefault="00000000">
            <w:r>
              <w:rPr>
                <w:sz w:val="15"/>
              </w:rPr>
              <w:t>Database Tables → Customer Address</w:t>
            </w:r>
          </w:p>
        </w:tc>
        <w:tc>
          <w:tcPr>
            <w:tcW w:w="2664" w:type="dxa"/>
            <w:vAlign w:val="center"/>
          </w:tcPr>
          <w:p w14:paraId="44172A95" w14:textId="77777777" w:rsidR="00B32067" w:rsidRDefault="00000000">
            <w:r>
              <w:rPr>
                <w:sz w:val="15"/>
              </w:rPr>
              <w:t>Stores the requested service/customer address.</w:t>
            </w:r>
          </w:p>
        </w:tc>
      </w:tr>
      <w:tr w:rsidR="00B32067" w14:paraId="1618F244" w14:textId="77777777">
        <w:trPr>
          <w:jc w:val="center"/>
        </w:trPr>
        <w:tc>
          <w:tcPr>
            <w:tcW w:w="2664" w:type="dxa"/>
            <w:vAlign w:val="center"/>
          </w:tcPr>
          <w:p w14:paraId="14919D83" w14:textId="77777777" w:rsidR="00B32067" w:rsidRDefault="00000000">
            <w:r>
              <w:rPr>
                <w:sz w:val="15"/>
              </w:rPr>
              <w:t>Database Number</w:t>
            </w:r>
          </w:p>
        </w:tc>
        <w:tc>
          <w:tcPr>
            <w:tcW w:w="2664" w:type="dxa"/>
            <w:vAlign w:val="center"/>
          </w:tcPr>
          <w:p w14:paraId="3154670F" w14:textId="77777777" w:rsidR="00B32067" w:rsidRDefault="00000000">
            <w:r>
              <w:rPr>
                <w:sz w:val="15"/>
              </w:rPr>
              <w:t>Catalog variable</w:t>
            </w:r>
          </w:p>
        </w:tc>
        <w:tc>
          <w:tcPr>
            <w:tcW w:w="2664" w:type="dxa"/>
            <w:vAlign w:val="center"/>
          </w:tcPr>
          <w:p w14:paraId="0E027455" w14:textId="77777777" w:rsidR="00B32067" w:rsidRDefault="00000000">
            <w:r>
              <w:rPr>
                <w:sz w:val="15"/>
              </w:rPr>
              <w:t>Database Tables → Database Number</w:t>
            </w:r>
          </w:p>
        </w:tc>
        <w:tc>
          <w:tcPr>
            <w:tcW w:w="2664" w:type="dxa"/>
            <w:vAlign w:val="center"/>
          </w:tcPr>
          <w:p w14:paraId="0F35981B" w14:textId="77777777" w:rsidR="00B32067" w:rsidRDefault="00000000">
            <w:r>
              <w:rPr>
                <w:sz w:val="15"/>
              </w:rPr>
              <w:t>Stores the configured database/reference number.</w:t>
            </w:r>
          </w:p>
        </w:tc>
      </w:tr>
      <w:tr w:rsidR="00B32067" w14:paraId="51ECFCDB" w14:textId="77777777">
        <w:trPr>
          <w:jc w:val="center"/>
        </w:trPr>
        <w:tc>
          <w:tcPr>
            <w:tcW w:w="2664" w:type="dxa"/>
            <w:vAlign w:val="center"/>
          </w:tcPr>
          <w:p w14:paraId="5612E5DB" w14:textId="77777777" w:rsidR="00B32067" w:rsidRDefault="00000000">
            <w:r>
              <w:rPr>
                <w:sz w:val="15"/>
              </w:rPr>
              <w:t>Request Number</w:t>
            </w:r>
          </w:p>
        </w:tc>
        <w:tc>
          <w:tcPr>
            <w:tcW w:w="2664" w:type="dxa"/>
            <w:vAlign w:val="center"/>
          </w:tcPr>
          <w:p w14:paraId="2E08E384" w14:textId="77777777" w:rsidR="00B32067" w:rsidRDefault="00000000">
            <w:r>
              <w:rPr>
                <w:sz w:val="15"/>
              </w:rPr>
              <w:t>Catalog variable / request context</w:t>
            </w:r>
          </w:p>
        </w:tc>
        <w:tc>
          <w:tcPr>
            <w:tcW w:w="2664" w:type="dxa"/>
            <w:vAlign w:val="center"/>
          </w:tcPr>
          <w:p w14:paraId="260D1A71" w14:textId="77777777" w:rsidR="00B32067" w:rsidRDefault="00000000">
            <w:r>
              <w:rPr>
                <w:sz w:val="15"/>
              </w:rPr>
              <w:t>Database Tables → Request Number</w:t>
            </w:r>
          </w:p>
        </w:tc>
        <w:tc>
          <w:tcPr>
            <w:tcW w:w="2664" w:type="dxa"/>
            <w:vAlign w:val="center"/>
          </w:tcPr>
          <w:p w14:paraId="5FBC3292" w14:textId="77777777" w:rsidR="00B32067" w:rsidRDefault="00000000">
            <w:r>
              <w:rPr>
                <w:sz w:val="15"/>
              </w:rPr>
              <w:t>Supports request identification and tracking.</w:t>
            </w:r>
          </w:p>
        </w:tc>
      </w:tr>
      <w:tr w:rsidR="00B32067" w14:paraId="5F82B75D" w14:textId="77777777">
        <w:trPr>
          <w:jc w:val="center"/>
        </w:trPr>
        <w:tc>
          <w:tcPr>
            <w:tcW w:w="2664" w:type="dxa"/>
            <w:vAlign w:val="center"/>
          </w:tcPr>
          <w:p w14:paraId="0BAD3408" w14:textId="77777777" w:rsidR="00B32067" w:rsidRDefault="00000000">
            <w:r>
              <w:rPr>
                <w:sz w:val="15"/>
              </w:rPr>
              <w:t>Approval Status</w:t>
            </w:r>
          </w:p>
        </w:tc>
        <w:tc>
          <w:tcPr>
            <w:tcW w:w="2664" w:type="dxa"/>
            <w:vAlign w:val="center"/>
          </w:tcPr>
          <w:p w14:paraId="0EB1BB8D" w14:textId="77777777" w:rsidR="00B32067" w:rsidRDefault="00000000">
            <w:r>
              <w:rPr>
                <w:sz w:val="15"/>
              </w:rPr>
              <w:t>Flow / approval result</w:t>
            </w:r>
          </w:p>
        </w:tc>
        <w:tc>
          <w:tcPr>
            <w:tcW w:w="2664" w:type="dxa"/>
            <w:vAlign w:val="center"/>
          </w:tcPr>
          <w:p w14:paraId="5374BCE1" w14:textId="77777777" w:rsidR="00B32067" w:rsidRDefault="00000000">
            <w:r>
              <w:rPr>
                <w:sz w:val="15"/>
              </w:rPr>
              <w:t>Database Tables → Approval Status</w:t>
            </w:r>
          </w:p>
        </w:tc>
        <w:tc>
          <w:tcPr>
            <w:tcW w:w="2664" w:type="dxa"/>
            <w:vAlign w:val="center"/>
          </w:tcPr>
          <w:p w14:paraId="407EE778" w14:textId="77777777" w:rsidR="00B32067" w:rsidRDefault="00000000">
            <w:r>
              <w:rPr>
                <w:sz w:val="15"/>
              </w:rPr>
              <w:t>Tracks Requested, Approved or Rejected state.</w:t>
            </w:r>
          </w:p>
        </w:tc>
      </w:tr>
      <w:tr w:rsidR="00B32067" w14:paraId="10D8DFF6" w14:textId="77777777">
        <w:trPr>
          <w:jc w:val="center"/>
        </w:trPr>
        <w:tc>
          <w:tcPr>
            <w:tcW w:w="2664" w:type="dxa"/>
            <w:vAlign w:val="center"/>
          </w:tcPr>
          <w:p w14:paraId="34C163A5" w14:textId="77777777" w:rsidR="00B32067" w:rsidRDefault="00000000">
            <w:r>
              <w:rPr>
                <w:sz w:val="15"/>
              </w:rPr>
              <w:t>REQ/RITM Reference</w:t>
            </w:r>
          </w:p>
        </w:tc>
        <w:tc>
          <w:tcPr>
            <w:tcW w:w="2664" w:type="dxa"/>
            <w:vAlign w:val="center"/>
          </w:tcPr>
          <w:p w14:paraId="7A188A41" w14:textId="77777777" w:rsidR="00B32067" w:rsidRDefault="00000000">
            <w:r>
              <w:rPr>
                <w:sz w:val="15"/>
              </w:rPr>
              <w:t>ServiceNow request records</w:t>
            </w:r>
          </w:p>
        </w:tc>
        <w:tc>
          <w:tcPr>
            <w:tcW w:w="2664" w:type="dxa"/>
            <w:vAlign w:val="center"/>
          </w:tcPr>
          <w:p w14:paraId="1A7CCD3C" w14:textId="77777777" w:rsidR="00B32067" w:rsidRDefault="00000000">
            <w:r>
              <w:rPr>
                <w:sz w:val="15"/>
              </w:rPr>
              <w:t>Request / Requested Item</w:t>
            </w:r>
          </w:p>
        </w:tc>
        <w:tc>
          <w:tcPr>
            <w:tcW w:w="2664" w:type="dxa"/>
            <w:vAlign w:val="center"/>
          </w:tcPr>
          <w:p w14:paraId="40DA46BF" w14:textId="77777777" w:rsidR="00B32067" w:rsidRDefault="00000000">
            <w:r>
              <w:rPr>
                <w:sz w:val="15"/>
              </w:rPr>
              <w:t>Preserves service-request context and lifecycle tracking.</w:t>
            </w:r>
          </w:p>
        </w:tc>
      </w:tr>
    </w:tbl>
    <w:p w14:paraId="6B149A49" w14:textId="77777777" w:rsidR="009A2C6D" w:rsidRDefault="009A2C6D"/>
    <w:sectPr w:rsidR="009A2C6D"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9551550">
    <w:abstractNumId w:val="8"/>
  </w:num>
  <w:num w:numId="2" w16cid:durableId="2117827944">
    <w:abstractNumId w:val="6"/>
  </w:num>
  <w:num w:numId="3" w16cid:durableId="59646210">
    <w:abstractNumId w:val="5"/>
  </w:num>
  <w:num w:numId="4" w16cid:durableId="651908829">
    <w:abstractNumId w:val="4"/>
  </w:num>
  <w:num w:numId="5" w16cid:durableId="1061633744">
    <w:abstractNumId w:val="7"/>
  </w:num>
  <w:num w:numId="6" w16cid:durableId="1644970509">
    <w:abstractNumId w:val="3"/>
  </w:num>
  <w:num w:numId="7" w16cid:durableId="233855337">
    <w:abstractNumId w:val="2"/>
  </w:num>
  <w:num w:numId="8" w16cid:durableId="1019240559">
    <w:abstractNumId w:val="1"/>
  </w:num>
  <w:num w:numId="9" w16cid:durableId="1538397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5BD8"/>
    <w:rsid w:val="009A2C6D"/>
    <w:rsid w:val="00A04BE1"/>
    <w:rsid w:val="00AA1D8D"/>
    <w:rsid w:val="00B3206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585A0"/>
  <w14:defaultImageDpi w14:val="300"/>
  <w15:docId w15:val="{6A3FA603-2D69-442D-96B3-010F2F99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1902</Words>
  <Characters>10843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S</cp:lastModifiedBy>
  <cp:revision>2</cp:revision>
  <dcterms:created xsi:type="dcterms:W3CDTF">2013-12-23T23:15:00Z</dcterms:created>
  <dcterms:modified xsi:type="dcterms:W3CDTF">2026-10-13T13:11:00Z</dcterms:modified>
  <cp:category/>
</cp:coreProperties>
</file>