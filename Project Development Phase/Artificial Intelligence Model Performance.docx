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1384" w14:textId="77777777" w:rsidR="00403F5C" w:rsidRDefault="00000000">
      <w:pPr>
        <w:jc w:val="center"/>
      </w:pPr>
      <w:r>
        <w:rPr>
          <w:b/>
          <w:sz w:val="32"/>
        </w:rPr>
        <w:t>PROJECT DEVELOPMENT PHASE</w:t>
      </w:r>
    </w:p>
    <w:p w14:paraId="45C3A591" w14:textId="77777777" w:rsidR="00403F5C" w:rsidRDefault="00000000"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03F5C" w14:paraId="19ED377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DB373D4" w14:textId="77777777" w:rsidR="00403F5C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686F8925" w14:textId="50BC27EB" w:rsidR="00403F5C" w:rsidRDefault="005278B1">
            <w:r>
              <w:t>14</w:t>
            </w:r>
            <w:r w:rsidR="00000000">
              <w:t xml:space="preserve"> October 2026</w:t>
            </w:r>
          </w:p>
        </w:tc>
      </w:tr>
      <w:tr w:rsidR="00403F5C" w14:paraId="1EA672B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C75C711" w14:textId="77777777" w:rsidR="00403F5C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0D62B42A" w14:textId="77777777" w:rsidR="00403F5C" w:rsidRDefault="00000000">
            <w:r>
              <w:t>Automated Network Request Management in ServiceNow</w:t>
            </w:r>
          </w:p>
        </w:tc>
      </w:tr>
      <w:tr w:rsidR="00403F5C" w14:paraId="5C02C49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28ADC6B" w14:textId="77777777" w:rsidR="00403F5C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5436F932" w14:textId="77777777" w:rsidR="00403F5C" w:rsidRDefault="00403F5C"/>
        </w:tc>
      </w:tr>
    </w:tbl>
    <w:p w14:paraId="713D7F84" w14:textId="77777777" w:rsidR="00403F5C" w:rsidRDefault="00000000">
      <w:r>
        <w:rPr>
          <w:b/>
          <w:sz w:val="24"/>
        </w:rPr>
        <w:t>Model Performance Testing</w:t>
      </w:r>
    </w:p>
    <w:p w14:paraId="5F51EBE7" w14:textId="77777777" w:rsidR="00403F5C" w:rsidRDefault="00000000">
      <w:r>
        <w:t>The current Automated Network Request Management solution does not implement an Artificial Intelligence, Machine Learning, or Generative AI model. It uses ServiceNow configuration, Flow Designer automation, approval logic, custom-table storage, UI Policies, Catalog Client Scripts where required, ACLs, notifications, and request lifecycle processing. Therefore, model-training metrics are not applicable and are recorded transparently as N/A rather than invented.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03F5C" w14:paraId="66671C3F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64D3EDFC" w14:textId="77777777" w:rsidR="00403F5C" w:rsidRDefault="00000000">
            <w:r>
              <w:rPr>
                <w:b/>
                <w:color w:val="FFFFFF"/>
              </w:rPr>
              <w:t>S.No.</w:t>
            </w:r>
          </w:p>
        </w:tc>
        <w:tc>
          <w:tcPr>
            <w:tcW w:w="3408" w:type="dxa"/>
            <w:shd w:val="clear" w:color="auto" w:fill="1F4E78"/>
          </w:tcPr>
          <w:p w14:paraId="315DBA0F" w14:textId="77777777" w:rsidR="00403F5C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408" w:type="dxa"/>
            <w:shd w:val="clear" w:color="auto" w:fill="1F4E78"/>
          </w:tcPr>
          <w:p w14:paraId="73B79F4C" w14:textId="77777777" w:rsidR="00403F5C" w:rsidRDefault="00000000">
            <w:r>
              <w:rPr>
                <w:b/>
                <w:color w:val="FFFFFF"/>
              </w:rPr>
              <w:t>Values / Screenshot / Evidence</w:t>
            </w:r>
          </w:p>
        </w:tc>
      </w:tr>
      <w:tr w:rsidR="00403F5C" w14:paraId="5D2AAFE3" w14:textId="77777777">
        <w:trPr>
          <w:jc w:val="center"/>
        </w:trPr>
        <w:tc>
          <w:tcPr>
            <w:tcW w:w="3408" w:type="dxa"/>
          </w:tcPr>
          <w:p w14:paraId="1CB37D9F" w14:textId="77777777" w:rsidR="00403F5C" w:rsidRDefault="00000000">
            <w:r>
              <w:t>1</w:t>
            </w:r>
          </w:p>
        </w:tc>
        <w:tc>
          <w:tcPr>
            <w:tcW w:w="3408" w:type="dxa"/>
          </w:tcPr>
          <w:p w14:paraId="2CE70358" w14:textId="77777777" w:rsidR="00403F5C" w:rsidRDefault="00000000">
            <w:r>
              <w:rPr>
                <w:b/>
              </w:rPr>
              <w:t>Model Summary</w:t>
            </w:r>
          </w:p>
        </w:tc>
        <w:tc>
          <w:tcPr>
            <w:tcW w:w="3408" w:type="dxa"/>
          </w:tcPr>
          <w:p w14:paraId="357824DB" w14:textId="77777777" w:rsidR="00403F5C" w:rsidRDefault="00000000">
            <w:r>
              <w:t>Not Applicable. No Artificial Intelligence, Machine Learning, or Generative AI model is implemented in the current solution. The project is rule-based and workflow-driven inside ServiceNow using Service Catalog, Flow Designer, approval logic, custom-table storage, UI Policies, Catalog Client Scripts where required, ACLs, notifications, and request lifecycle processing.</w:t>
            </w:r>
            <w:r>
              <w:br/>
            </w:r>
            <w:r>
              <w:br/>
              <w:t>Evidence: ServiceNow architecture / Flow Designer implementation evidence</w:t>
            </w:r>
          </w:p>
        </w:tc>
      </w:tr>
      <w:tr w:rsidR="00403F5C" w14:paraId="36EE7597" w14:textId="77777777">
        <w:trPr>
          <w:jc w:val="center"/>
        </w:trPr>
        <w:tc>
          <w:tcPr>
            <w:tcW w:w="3408" w:type="dxa"/>
          </w:tcPr>
          <w:p w14:paraId="49AA787F" w14:textId="77777777" w:rsidR="00403F5C" w:rsidRDefault="00000000">
            <w:r>
              <w:t>2</w:t>
            </w:r>
          </w:p>
        </w:tc>
        <w:tc>
          <w:tcPr>
            <w:tcW w:w="3408" w:type="dxa"/>
          </w:tcPr>
          <w:p w14:paraId="2BDD8298" w14:textId="77777777" w:rsidR="00403F5C" w:rsidRDefault="00000000">
            <w:r>
              <w:rPr>
                <w:b/>
              </w:rPr>
              <w:t>Accuracy</w:t>
            </w:r>
          </w:p>
        </w:tc>
        <w:tc>
          <w:tcPr>
            <w:tcW w:w="3408" w:type="dxa"/>
          </w:tcPr>
          <w:p w14:paraId="6BE7CE9E" w14:textId="77777777" w:rsidR="00403F5C" w:rsidRDefault="00000000">
            <w:r>
              <w:t>Training Accuracy: N/A</w:t>
            </w:r>
            <w:r>
              <w:br/>
              <w:t>Validation Accuracy: N/A</w:t>
            </w:r>
            <w:r>
              <w:br/>
              <w:t>Reason: No trained predictive model is used. Current behaviour is evaluated through workflow, field mapping, approval, notification, and request-lifecycle testing rather than model accuracy metrics.</w:t>
            </w:r>
            <w:r>
              <w:br/>
            </w:r>
            <w:r>
              <w:br/>
              <w:t>Evidence: Functional / end-to-end testing evidence</w:t>
            </w:r>
          </w:p>
        </w:tc>
      </w:tr>
      <w:tr w:rsidR="00403F5C" w14:paraId="48C9232A" w14:textId="77777777">
        <w:trPr>
          <w:jc w:val="center"/>
        </w:trPr>
        <w:tc>
          <w:tcPr>
            <w:tcW w:w="3408" w:type="dxa"/>
          </w:tcPr>
          <w:p w14:paraId="7521F4CC" w14:textId="77777777" w:rsidR="00403F5C" w:rsidRDefault="00000000">
            <w:r>
              <w:t>3</w:t>
            </w:r>
          </w:p>
        </w:tc>
        <w:tc>
          <w:tcPr>
            <w:tcW w:w="3408" w:type="dxa"/>
          </w:tcPr>
          <w:p w14:paraId="32B9393C" w14:textId="77777777" w:rsidR="00403F5C" w:rsidRDefault="00000000">
            <w:r>
              <w:rPr>
                <w:b/>
              </w:rPr>
              <w:t>Fine Tuning Result (if done)</w:t>
            </w:r>
          </w:p>
        </w:tc>
        <w:tc>
          <w:tcPr>
            <w:tcW w:w="3408" w:type="dxa"/>
          </w:tcPr>
          <w:p w14:paraId="06D587D8" w14:textId="77777777" w:rsidR="00403F5C" w:rsidRDefault="00000000">
            <w:r>
              <w:t>N/A. No model fine-tuning or prompt/model training was performed because the current project does not contain an AI/GenAI model.</w:t>
            </w:r>
            <w:r>
              <w:br/>
            </w:r>
            <w:r>
              <w:br/>
              <w:t>Evidence: Not Applicable</w:t>
            </w:r>
          </w:p>
        </w:tc>
      </w:tr>
    </w:tbl>
    <w:p w14:paraId="6756D6DA" w14:textId="77777777" w:rsidR="00403F5C" w:rsidRDefault="00000000">
      <w:r>
        <w:rPr>
          <w:b/>
          <w:sz w:val="24"/>
        </w:rPr>
        <w:t>Current Performance Validation Approach</w:t>
      </w:r>
    </w:p>
    <w:p w14:paraId="097D45CF" w14:textId="77777777" w:rsidR="00403F5C" w:rsidRDefault="00000000">
      <w:r>
        <w:t>• Catalog validation: confirm required Network Request variables are captured correctly.</w:t>
      </w:r>
    </w:p>
    <w:p w14:paraId="25EBDD29" w14:textId="77777777" w:rsidR="00403F5C" w:rsidRDefault="00000000">
      <w:r>
        <w:t>• Variable mapping validation: verify Flow Designer retrieves catalog variables and maps them to Database Tables (u_database_tables).</w:t>
      </w:r>
    </w:p>
    <w:p w14:paraId="649021E5" w14:textId="77777777" w:rsidR="00403F5C" w:rsidRDefault="00000000">
      <w:r>
        <w:t>• Approval validation: verify the configured approval action and Approved / Rejected branching.</w:t>
      </w:r>
    </w:p>
    <w:p w14:paraId="08712A48" w14:textId="77777777" w:rsidR="00403F5C" w:rsidRDefault="00000000">
      <w:r>
        <w:t>• Notification validation: verify request-created and request-resolved emails.</w:t>
      </w:r>
    </w:p>
    <w:p w14:paraId="786FC8B2" w14:textId="77777777" w:rsidR="00403F5C" w:rsidRDefault="00000000">
      <w:r>
        <w:t>• Lifecycle validation: verify REQ/RITM status and fulfilment stages.</w:t>
      </w:r>
    </w:p>
    <w:p w14:paraId="73734BDF" w14:textId="77777777" w:rsidR="00403F5C" w:rsidRDefault="00000000">
      <w:r>
        <w:lastRenderedPageBreak/>
        <w:t>• Security validation: verify Create, Read, Write and Delete ACL behaviour.</w:t>
      </w:r>
    </w:p>
    <w:p w14:paraId="2932A9EB" w14:textId="77777777" w:rsidR="00403F5C" w:rsidRDefault="00000000">
      <w:r>
        <w:t>• Execution validation: use Flow Execution Details and platform logs to inspect failures, conditions, inputs, outputs, and record updates.</w:t>
      </w:r>
    </w:p>
    <w:p w14:paraId="17AD523F" w14:textId="77777777" w:rsidR="00403F5C" w:rsidRDefault="00000000">
      <w:r>
        <w:rPr>
          <w:b/>
          <w:sz w:val="24"/>
        </w:rPr>
        <w:t>Conclusion</w:t>
      </w:r>
    </w:p>
    <w:p w14:paraId="6F39055D" w14:textId="77777777" w:rsidR="00403F5C" w:rsidRDefault="00000000">
      <w:r>
        <w:t>Because the current project is a ServiceNow workflow automation solution rather than an AI model, training accuracy, validation accuracy, and fine-tuning metrics are N/A. Project performance should instead be demonstrated through functional, integration, security, notification, approval, and end-to-end workflow tests.</w:t>
      </w:r>
    </w:p>
    <w:sectPr w:rsidR="00403F5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739605">
    <w:abstractNumId w:val="8"/>
  </w:num>
  <w:num w:numId="2" w16cid:durableId="207034466">
    <w:abstractNumId w:val="6"/>
  </w:num>
  <w:num w:numId="3" w16cid:durableId="606933170">
    <w:abstractNumId w:val="5"/>
  </w:num>
  <w:num w:numId="4" w16cid:durableId="800420407">
    <w:abstractNumId w:val="4"/>
  </w:num>
  <w:num w:numId="5" w16cid:durableId="1527521798">
    <w:abstractNumId w:val="7"/>
  </w:num>
  <w:num w:numId="6" w16cid:durableId="258029657">
    <w:abstractNumId w:val="3"/>
  </w:num>
  <w:num w:numId="7" w16cid:durableId="2072119409">
    <w:abstractNumId w:val="2"/>
  </w:num>
  <w:num w:numId="8" w16cid:durableId="172763347">
    <w:abstractNumId w:val="1"/>
  </w:num>
  <w:num w:numId="9" w16cid:durableId="33777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F5C"/>
    <w:rsid w:val="005278B1"/>
    <w:rsid w:val="007E5B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E7651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2026-10-13T13:15:00Z</dcterms:modified>
  <cp:category/>
</cp:coreProperties>
</file>