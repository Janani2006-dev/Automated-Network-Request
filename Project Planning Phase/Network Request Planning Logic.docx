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0DBF" w14:textId="77777777" w:rsidR="00EF1E75" w:rsidRDefault="00000000">
      <w:pPr>
        <w:jc w:val="center"/>
      </w:pPr>
      <w:r>
        <w:rPr>
          <w:b/>
          <w:sz w:val="32"/>
        </w:rPr>
        <w:t>PROJECT PLANNING PHASE</w:t>
      </w:r>
    </w:p>
    <w:p w14:paraId="05244377" w14:textId="77777777" w:rsidR="00EF1E75" w:rsidRDefault="00000000">
      <w:pPr>
        <w:jc w:val="center"/>
      </w:pPr>
      <w:r>
        <w:rPr>
          <w:b/>
          <w:sz w:val="28"/>
        </w:rPr>
        <w:t>Planning Logic - Automated Network Request Management in ServiceNow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F1E75" w14:paraId="39C3FF43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B3CCF12" w14:textId="77777777" w:rsidR="00EF1E75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46E0D123" w14:textId="0EB129D2" w:rsidR="00EF1E75" w:rsidRDefault="002303C9">
            <w:r>
              <w:t>14</w:t>
            </w:r>
            <w:r w:rsidR="00000000">
              <w:t xml:space="preserve"> October 2026</w:t>
            </w:r>
          </w:p>
        </w:tc>
      </w:tr>
      <w:tr w:rsidR="00EF1E75" w14:paraId="4257F657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F24751F" w14:textId="77777777" w:rsidR="00EF1E75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24AE008D" w14:textId="77777777" w:rsidR="00EF1E75" w:rsidRDefault="00000000">
            <w:r>
              <w:t>Automated Network Request Management in ServiceNow</w:t>
            </w:r>
          </w:p>
        </w:tc>
      </w:tr>
      <w:tr w:rsidR="00EF1E75" w14:paraId="3C71E624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3924EA2" w14:textId="77777777" w:rsidR="00EF1E75" w:rsidRDefault="00000000">
            <w:r>
              <w:rPr>
                <w:b/>
              </w:rPr>
              <w:t>Planning Model</w:t>
            </w:r>
          </w:p>
        </w:tc>
        <w:tc>
          <w:tcPr>
            <w:tcW w:w="5184" w:type="dxa"/>
          </w:tcPr>
          <w:p w14:paraId="5EDF6D53" w14:textId="77777777" w:rsidR="00EF1E75" w:rsidRDefault="00000000">
            <w:r>
              <w:t>Agile / Sprint-based planning</w:t>
            </w:r>
          </w:p>
        </w:tc>
      </w:tr>
    </w:tbl>
    <w:p w14:paraId="7896B683" w14:textId="77777777" w:rsidR="00EF1E75" w:rsidRDefault="00EF1E75"/>
    <w:p w14:paraId="48E4ABB6" w14:textId="77777777" w:rsidR="00EF1E75" w:rsidRDefault="00000000">
      <w:r>
        <w:rPr>
          <w:b/>
          <w:sz w:val="24"/>
        </w:rPr>
        <w:t>Agile Planning Concepts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F1E75" w14:paraId="260A69BE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079C4328" w14:textId="77777777" w:rsidR="00EF1E75" w:rsidRDefault="00000000">
            <w:r>
              <w:rPr>
                <w:b/>
                <w:color w:val="FFFFFF"/>
              </w:rPr>
              <w:t>Concept</w:t>
            </w:r>
          </w:p>
        </w:tc>
        <w:tc>
          <w:tcPr>
            <w:tcW w:w="3456" w:type="dxa"/>
            <w:shd w:val="clear" w:color="auto" w:fill="1F4E78"/>
          </w:tcPr>
          <w:p w14:paraId="10C90770" w14:textId="77777777" w:rsidR="00EF1E75" w:rsidRDefault="00000000">
            <w:r>
              <w:rPr>
                <w:b/>
                <w:color w:val="FFFFFF"/>
              </w:rPr>
              <w:t>Meaning in this Project</w:t>
            </w:r>
          </w:p>
        </w:tc>
        <w:tc>
          <w:tcPr>
            <w:tcW w:w="3456" w:type="dxa"/>
            <w:shd w:val="clear" w:color="auto" w:fill="1F4E78"/>
          </w:tcPr>
          <w:p w14:paraId="0B2F061E" w14:textId="77777777" w:rsidR="00EF1E75" w:rsidRDefault="00000000">
            <w:r>
              <w:rPr>
                <w:b/>
                <w:color w:val="FFFFFF"/>
              </w:rPr>
              <w:t>Effort Scale</w:t>
            </w:r>
          </w:p>
        </w:tc>
      </w:tr>
      <w:tr w:rsidR="00EF1E75" w14:paraId="54228603" w14:textId="77777777">
        <w:trPr>
          <w:jc w:val="center"/>
        </w:trPr>
        <w:tc>
          <w:tcPr>
            <w:tcW w:w="3456" w:type="dxa"/>
          </w:tcPr>
          <w:p w14:paraId="78876461" w14:textId="77777777" w:rsidR="00EF1E75" w:rsidRDefault="00000000">
            <w:r>
              <w:rPr>
                <w:b/>
              </w:rPr>
              <w:t>Sprint</w:t>
            </w:r>
          </w:p>
        </w:tc>
        <w:tc>
          <w:tcPr>
            <w:tcW w:w="3456" w:type="dxa"/>
          </w:tcPr>
          <w:p w14:paraId="7D22CC94" w14:textId="77777777" w:rsidR="00EF1E75" w:rsidRDefault="00000000">
            <w:r>
              <w:t>A fixed period in which the team completes a defined set of planned stories/tasks.</w:t>
            </w:r>
          </w:p>
        </w:tc>
        <w:tc>
          <w:tcPr>
            <w:tcW w:w="3456" w:type="dxa"/>
          </w:tcPr>
          <w:p w14:paraId="3B0F46F9" w14:textId="77777777" w:rsidR="00EF1E75" w:rsidRDefault="00000000">
            <w:r>
              <w:t>-</w:t>
            </w:r>
          </w:p>
        </w:tc>
      </w:tr>
      <w:tr w:rsidR="00EF1E75" w14:paraId="3A0BF2B6" w14:textId="77777777">
        <w:trPr>
          <w:jc w:val="center"/>
        </w:trPr>
        <w:tc>
          <w:tcPr>
            <w:tcW w:w="3456" w:type="dxa"/>
          </w:tcPr>
          <w:p w14:paraId="4B7C0CD6" w14:textId="77777777" w:rsidR="00EF1E75" w:rsidRDefault="00000000">
            <w:r>
              <w:rPr>
                <w:b/>
              </w:rPr>
              <w:t>Epic</w:t>
            </w:r>
          </w:p>
        </w:tc>
        <w:tc>
          <w:tcPr>
            <w:tcW w:w="3456" w:type="dxa"/>
          </w:tcPr>
          <w:p w14:paraId="71054F39" w14:textId="77777777" w:rsidR="00EF1E75" w:rsidRDefault="00000000">
            <w:r>
              <w:t>A large functional requirement that is too broad for one small task and is broken into multiple user stories.</w:t>
            </w:r>
          </w:p>
        </w:tc>
        <w:tc>
          <w:tcPr>
            <w:tcW w:w="3456" w:type="dxa"/>
          </w:tcPr>
          <w:p w14:paraId="73BD239B" w14:textId="77777777" w:rsidR="00EF1E75" w:rsidRDefault="00000000">
            <w:r>
              <w:t>-</w:t>
            </w:r>
          </w:p>
        </w:tc>
      </w:tr>
      <w:tr w:rsidR="00EF1E75" w14:paraId="797FB57E" w14:textId="77777777">
        <w:trPr>
          <w:jc w:val="center"/>
        </w:trPr>
        <w:tc>
          <w:tcPr>
            <w:tcW w:w="3456" w:type="dxa"/>
          </w:tcPr>
          <w:p w14:paraId="776AFE44" w14:textId="77777777" w:rsidR="00EF1E75" w:rsidRDefault="00000000">
            <w:r>
              <w:rPr>
                <w:b/>
              </w:rPr>
              <w:t>Story</w:t>
            </w:r>
          </w:p>
        </w:tc>
        <w:tc>
          <w:tcPr>
            <w:tcW w:w="3456" w:type="dxa"/>
          </w:tcPr>
          <w:p w14:paraId="5EA961D9" w14:textId="77777777" w:rsidR="00EF1E75" w:rsidRDefault="00000000">
            <w:r>
              <w:t>A smaller task or user-centered requirement that contributes to an Epic.</w:t>
            </w:r>
          </w:p>
        </w:tc>
        <w:tc>
          <w:tcPr>
            <w:tcW w:w="3456" w:type="dxa"/>
          </w:tcPr>
          <w:p w14:paraId="231BB872" w14:textId="77777777" w:rsidR="00EF1E75" w:rsidRDefault="00000000">
            <w:r>
              <w:t>-</w:t>
            </w:r>
          </w:p>
        </w:tc>
      </w:tr>
      <w:tr w:rsidR="00EF1E75" w14:paraId="26D02934" w14:textId="77777777">
        <w:trPr>
          <w:jc w:val="center"/>
        </w:trPr>
        <w:tc>
          <w:tcPr>
            <w:tcW w:w="3456" w:type="dxa"/>
          </w:tcPr>
          <w:p w14:paraId="336298F0" w14:textId="77777777" w:rsidR="00EF1E75" w:rsidRDefault="00000000">
            <w:r>
              <w:rPr>
                <w:b/>
              </w:rPr>
              <w:t>Story Point</w:t>
            </w:r>
          </w:p>
        </w:tc>
        <w:tc>
          <w:tcPr>
            <w:tcW w:w="3456" w:type="dxa"/>
          </w:tcPr>
          <w:p w14:paraId="6891F3E5" w14:textId="77777777" w:rsidR="00EF1E75" w:rsidRDefault="00000000">
            <w:r>
              <w:t>A relative effort estimate used for planning. This project uses the Fibonacci-style scale 1, 2, 3, and 5.</w:t>
            </w:r>
          </w:p>
        </w:tc>
        <w:tc>
          <w:tcPr>
            <w:tcW w:w="3456" w:type="dxa"/>
          </w:tcPr>
          <w:p w14:paraId="424687AF" w14:textId="77777777" w:rsidR="00EF1E75" w:rsidRDefault="00000000">
            <w:r>
              <w:t>1 Very Easy / 2 Normal / 3 Moderate / 5 Difficult</w:t>
            </w:r>
          </w:p>
        </w:tc>
      </w:tr>
    </w:tbl>
    <w:p w14:paraId="1AC9878F" w14:textId="77777777" w:rsidR="00EF1E75" w:rsidRDefault="00EF1E75"/>
    <w:p w14:paraId="4062405B" w14:textId="77777777" w:rsidR="00EF1E75" w:rsidRDefault="00000000">
      <w:r>
        <w:rPr>
          <w:b/>
          <w:sz w:val="24"/>
        </w:rPr>
        <w:t>Project Sprint Logic</w:t>
      </w:r>
    </w:p>
    <w:p w14:paraId="144BC0DF" w14:textId="77777777" w:rsidR="00EF1E75" w:rsidRDefault="00000000">
      <w:r>
        <w:t>The project is organized into four sprints that follow the current development flow: Catalog &amp; Form Setup → Workflow, Approval &amp; Data → Notifications, Security &amp; Fulfilment → Testing, Debugging &amp; Deployment.</w:t>
      </w:r>
    </w:p>
    <w:p w14:paraId="3932EE5F" w14:textId="77777777" w:rsidR="00EF1E75" w:rsidRDefault="00000000">
      <w:r>
        <w:rPr>
          <w:b/>
          <w:sz w:val="22"/>
        </w:rPr>
        <w:t>Sprint-1 - Catalog &amp; Form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F1E75" w14:paraId="0DB577DA" w14:textId="77777777">
        <w:trPr>
          <w:jc w:val="center"/>
        </w:trPr>
        <w:tc>
          <w:tcPr>
            <w:tcW w:w="3456" w:type="dxa"/>
            <w:shd w:val="clear" w:color="auto" w:fill="D9E2F3"/>
          </w:tcPr>
          <w:p w14:paraId="71EF97AA" w14:textId="77777777" w:rsidR="00EF1E75" w:rsidRDefault="00000000">
            <w:r>
              <w:rPr>
                <w:b/>
              </w:rPr>
              <w:t>Story</w:t>
            </w:r>
          </w:p>
        </w:tc>
        <w:tc>
          <w:tcPr>
            <w:tcW w:w="3456" w:type="dxa"/>
            <w:shd w:val="clear" w:color="auto" w:fill="D9E2F3"/>
          </w:tcPr>
          <w:p w14:paraId="0F9A36D8" w14:textId="77777777" w:rsidR="00EF1E75" w:rsidRDefault="00000000">
            <w:r>
              <w:rPr>
                <w:b/>
              </w:rPr>
              <w:t>Task</w:t>
            </w:r>
          </w:p>
        </w:tc>
        <w:tc>
          <w:tcPr>
            <w:tcW w:w="3456" w:type="dxa"/>
            <w:shd w:val="clear" w:color="auto" w:fill="D9E2F3"/>
          </w:tcPr>
          <w:p w14:paraId="2A36A71B" w14:textId="77777777" w:rsidR="00EF1E75" w:rsidRDefault="00000000">
            <w:r>
              <w:rPr>
                <w:b/>
              </w:rPr>
              <w:t>Points</w:t>
            </w:r>
          </w:p>
        </w:tc>
      </w:tr>
      <w:tr w:rsidR="00EF1E75" w14:paraId="448BB915" w14:textId="77777777">
        <w:trPr>
          <w:jc w:val="center"/>
        </w:trPr>
        <w:tc>
          <w:tcPr>
            <w:tcW w:w="3456" w:type="dxa"/>
          </w:tcPr>
          <w:p w14:paraId="05C38CCA" w14:textId="77777777" w:rsidR="00EF1E75" w:rsidRDefault="00000000">
            <w:r>
              <w:t>USN-1</w:t>
            </w:r>
          </w:p>
        </w:tc>
        <w:tc>
          <w:tcPr>
            <w:tcW w:w="3456" w:type="dxa"/>
          </w:tcPr>
          <w:p w14:paraId="39FCC367" w14:textId="77777777" w:rsidR="00EF1E75" w:rsidRDefault="00000000">
            <w:r>
              <w:t>Create Network Request Catalog Item</w:t>
            </w:r>
          </w:p>
        </w:tc>
        <w:tc>
          <w:tcPr>
            <w:tcW w:w="3456" w:type="dxa"/>
          </w:tcPr>
          <w:p w14:paraId="30E10BBA" w14:textId="77777777" w:rsidR="00EF1E75" w:rsidRDefault="00000000">
            <w:r>
              <w:t>3</w:t>
            </w:r>
          </w:p>
        </w:tc>
      </w:tr>
      <w:tr w:rsidR="00EF1E75" w14:paraId="22DFADBE" w14:textId="77777777">
        <w:trPr>
          <w:jc w:val="center"/>
        </w:trPr>
        <w:tc>
          <w:tcPr>
            <w:tcW w:w="3456" w:type="dxa"/>
          </w:tcPr>
          <w:p w14:paraId="3F4844A7" w14:textId="77777777" w:rsidR="00EF1E75" w:rsidRDefault="00000000">
            <w:r>
              <w:t>USN-2</w:t>
            </w:r>
          </w:p>
        </w:tc>
        <w:tc>
          <w:tcPr>
            <w:tcW w:w="3456" w:type="dxa"/>
          </w:tcPr>
          <w:p w14:paraId="527E9555" w14:textId="77777777" w:rsidR="00EF1E75" w:rsidRDefault="00000000">
            <w:r>
              <w:t>Configure requester and network request variables</w:t>
            </w:r>
          </w:p>
        </w:tc>
        <w:tc>
          <w:tcPr>
            <w:tcW w:w="3456" w:type="dxa"/>
          </w:tcPr>
          <w:p w14:paraId="5D33AF79" w14:textId="77777777" w:rsidR="00EF1E75" w:rsidRDefault="00000000">
            <w:r>
              <w:t>3</w:t>
            </w:r>
          </w:p>
        </w:tc>
      </w:tr>
      <w:tr w:rsidR="00EF1E75" w14:paraId="1C4D2A62" w14:textId="77777777">
        <w:trPr>
          <w:jc w:val="center"/>
        </w:trPr>
        <w:tc>
          <w:tcPr>
            <w:tcW w:w="3456" w:type="dxa"/>
          </w:tcPr>
          <w:p w14:paraId="7A19245E" w14:textId="77777777" w:rsidR="00EF1E75" w:rsidRDefault="00000000">
            <w:r>
              <w:t>USN-3</w:t>
            </w:r>
          </w:p>
        </w:tc>
        <w:tc>
          <w:tcPr>
            <w:tcW w:w="3456" w:type="dxa"/>
          </w:tcPr>
          <w:p w14:paraId="31951BE4" w14:textId="77777777" w:rsidR="00EF1E75" w:rsidRDefault="00000000">
            <w:r>
              <w:t>Configure Requester Information variable set and Catalog UI Policy</w:t>
            </w:r>
          </w:p>
        </w:tc>
        <w:tc>
          <w:tcPr>
            <w:tcW w:w="3456" w:type="dxa"/>
          </w:tcPr>
          <w:p w14:paraId="405BC97A" w14:textId="77777777" w:rsidR="00EF1E75" w:rsidRDefault="00000000">
            <w:r>
              <w:t>3</w:t>
            </w:r>
          </w:p>
        </w:tc>
      </w:tr>
    </w:tbl>
    <w:p w14:paraId="575FBC01" w14:textId="77777777" w:rsidR="00EF1E75" w:rsidRDefault="00000000">
      <w:pPr>
        <w:jc w:val="right"/>
      </w:pPr>
      <w:r>
        <w:rPr>
          <w:b/>
        </w:rPr>
        <w:t>Total Story Points in Sprint-1: 9</w:t>
      </w:r>
    </w:p>
    <w:p w14:paraId="0EBC5A5E" w14:textId="77777777" w:rsidR="00EF1E75" w:rsidRDefault="00000000">
      <w:r>
        <w:rPr>
          <w:b/>
          <w:sz w:val="22"/>
        </w:rPr>
        <w:t>Sprint-2 - Workflow, Approval &amp;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F1E75" w14:paraId="4FFC31A2" w14:textId="77777777">
        <w:trPr>
          <w:jc w:val="center"/>
        </w:trPr>
        <w:tc>
          <w:tcPr>
            <w:tcW w:w="3456" w:type="dxa"/>
            <w:shd w:val="clear" w:color="auto" w:fill="D9E2F3"/>
          </w:tcPr>
          <w:p w14:paraId="6AE3801E" w14:textId="77777777" w:rsidR="00EF1E75" w:rsidRDefault="00000000">
            <w:r>
              <w:rPr>
                <w:b/>
              </w:rPr>
              <w:t>Story</w:t>
            </w:r>
          </w:p>
        </w:tc>
        <w:tc>
          <w:tcPr>
            <w:tcW w:w="3456" w:type="dxa"/>
            <w:shd w:val="clear" w:color="auto" w:fill="D9E2F3"/>
          </w:tcPr>
          <w:p w14:paraId="34B6F30A" w14:textId="77777777" w:rsidR="00EF1E75" w:rsidRDefault="00000000">
            <w:r>
              <w:rPr>
                <w:b/>
              </w:rPr>
              <w:t>Task</w:t>
            </w:r>
          </w:p>
        </w:tc>
        <w:tc>
          <w:tcPr>
            <w:tcW w:w="3456" w:type="dxa"/>
            <w:shd w:val="clear" w:color="auto" w:fill="D9E2F3"/>
          </w:tcPr>
          <w:p w14:paraId="69968F16" w14:textId="77777777" w:rsidR="00EF1E75" w:rsidRDefault="00000000">
            <w:r>
              <w:rPr>
                <w:b/>
              </w:rPr>
              <w:t>Points</w:t>
            </w:r>
          </w:p>
        </w:tc>
      </w:tr>
      <w:tr w:rsidR="00EF1E75" w14:paraId="6A38BEBA" w14:textId="77777777">
        <w:trPr>
          <w:jc w:val="center"/>
        </w:trPr>
        <w:tc>
          <w:tcPr>
            <w:tcW w:w="3456" w:type="dxa"/>
          </w:tcPr>
          <w:p w14:paraId="1908EA3F" w14:textId="77777777" w:rsidR="00EF1E75" w:rsidRDefault="00000000">
            <w:r>
              <w:t>USN-4</w:t>
            </w:r>
          </w:p>
        </w:tc>
        <w:tc>
          <w:tcPr>
            <w:tcW w:w="3456" w:type="dxa"/>
          </w:tcPr>
          <w:p w14:paraId="060F36ED" w14:textId="77777777" w:rsidR="00EF1E75" w:rsidRDefault="00000000">
            <w:r>
              <w:t>Configure Flow Designer to retrieve Network Request catalog variables</w:t>
            </w:r>
          </w:p>
        </w:tc>
        <w:tc>
          <w:tcPr>
            <w:tcW w:w="3456" w:type="dxa"/>
          </w:tcPr>
          <w:p w14:paraId="10BAD2E1" w14:textId="77777777" w:rsidR="00EF1E75" w:rsidRDefault="00000000">
            <w:r>
              <w:t>5</w:t>
            </w:r>
          </w:p>
        </w:tc>
      </w:tr>
      <w:tr w:rsidR="00EF1E75" w14:paraId="5DB43976" w14:textId="77777777">
        <w:trPr>
          <w:jc w:val="center"/>
        </w:trPr>
        <w:tc>
          <w:tcPr>
            <w:tcW w:w="3456" w:type="dxa"/>
          </w:tcPr>
          <w:p w14:paraId="1DF9E03B" w14:textId="77777777" w:rsidR="00EF1E75" w:rsidRDefault="00000000">
            <w:r>
              <w:t>USN-5</w:t>
            </w:r>
          </w:p>
        </w:tc>
        <w:tc>
          <w:tcPr>
            <w:tcW w:w="3456" w:type="dxa"/>
          </w:tcPr>
          <w:p w14:paraId="161BF82D" w14:textId="77777777" w:rsidR="00EF1E75" w:rsidRDefault="00000000">
            <w:r>
              <w:t>Create and map Database Tables (u_database_tables) operational record</w:t>
            </w:r>
          </w:p>
        </w:tc>
        <w:tc>
          <w:tcPr>
            <w:tcW w:w="3456" w:type="dxa"/>
          </w:tcPr>
          <w:p w14:paraId="4A0C876D" w14:textId="77777777" w:rsidR="00EF1E75" w:rsidRDefault="00000000">
            <w:r>
              <w:t>5</w:t>
            </w:r>
          </w:p>
        </w:tc>
      </w:tr>
      <w:tr w:rsidR="00EF1E75" w14:paraId="53D02456" w14:textId="77777777">
        <w:trPr>
          <w:jc w:val="center"/>
        </w:trPr>
        <w:tc>
          <w:tcPr>
            <w:tcW w:w="3456" w:type="dxa"/>
          </w:tcPr>
          <w:p w14:paraId="660D4E0A" w14:textId="77777777" w:rsidR="00EF1E75" w:rsidRDefault="00000000">
            <w:r>
              <w:t>USN-6</w:t>
            </w:r>
          </w:p>
        </w:tc>
        <w:tc>
          <w:tcPr>
            <w:tcW w:w="3456" w:type="dxa"/>
          </w:tcPr>
          <w:p w14:paraId="2777BE3C" w14:textId="77777777" w:rsidR="00EF1E75" w:rsidRDefault="00000000">
            <w:r>
              <w:t>Configure approval action and approval-status branching</w:t>
            </w:r>
          </w:p>
        </w:tc>
        <w:tc>
          <w:tcPr>
            <w:tcW w:w="3456" w:type="dxa"/>
          </w:tcPr>
          <w:p w14:paraId="37C9CD27" w14:textId="77777777" w:rsidR="00EF1E75" w:rsidRDefault="00000000">
            <w:r>
              <w:t>3</w:t>
            </w:r>
          </w:p>
        </w:tc>
      </w:tr>
      <w:tr w:rsidR="00EF1E75" w14:paraId="11EA597E" w14:textId="77777777">
        <w:trPr>
          <w:jc w:val="center"/>
        </w:trPr>
        <w:tc>
          <w:tcPr>
            <w:tcW w:w="3456" w:type="dxa"/>
          </w:tcPr>
          <w:p w14:paraId="730EE8E8" w14:textId="77777777" w:rsidR="00EF1E75" w:rsidRDefault="00000000">
            <w:r>
              <w:t>USN-7</w:t>
            </w:r>
          </w:p>
        </w:tc>
        <w:tc>
          <w:tcPr>
            <w:tcW w:w="3456" w:type="dxa"/>
          </w:tcPr>
          <w:p w14:paraId="1E09FB2D" w14:textId="77777777" w:rsidR="00EF1E75" w:rsidRDefault="00000000">
            <w:r>
              <w:t>Maintain REQ/RITM lifecycle and request status context</w:t>
            </w:r>
          </w:p>
        </w:tc>
        <w:tc>
          <w:tcPr>
            <w:tcW w:w="3456" w:type="dxa"/>
          </w:tcPr>
          <w:p w14:paraId="7FF5C097" w14:textId="77777777" w:rsidR="00EF1E75" w:rsidRDefault="00000000">
            <w:r>
              <w:t>2</w:t>
            </w:r>
          </w:p>
        </w:tc>
      </w:tr>
    </w:tbl>
    <w:p w14:paraId="6677FB55" w14:textId="77777777" w:rsidR="00EF1E75" w:rsidRDefault="00000000">
      <w:pPr>
        <w:jc w:val="right"/>
      </w:pPr>
      <w:r>
        <w:rPr>
          <w:b/>
        </w:rPr>
        <w:t>Total Story Points in Sprint-2: 15</w:t>
      </w:r>
    </w:p>
    <w:p w14:paraId="23F1CD70" w14:textId="77777777" w:rsidR="00EF1E75" w:rsidRDefault="00000000">
      <w:r>
        <w:rPr>
          <w:b/>
          <w:sz w:val="22"/>
        </w:rPr>
        <w:t>Sprint-3 - Notifications, Security &amp; Fulfilment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F1E75" w14:paraId="3CFA68EC" w14:textId="77777777">
        <w:trPr>
          <w:jc w:val="center"/>
        </w:trPr>
        <w:tc>
          <w:tcPr>
            <w:tcW w:w="3456" w:type="dxa"/>
            <w:shd w:val="clear" w:color="auto" w:fill="D9E2F3"/>
          </w:tcPr>
          <w:p w14:paraId="0E630833" w14:textId="77777777" w:rsidR="00EF1E75" w:rsidRDefault="00000000">
            <w:r>
              <w:rPr>
                <w:b/>
              </w:rPr>
              <w:t>Story</w:t>
            </w:r>
          </w:p>
        </w:tc>
        <w:tc>
          <w:tcPr>
            <w:tcW w:w="3456" w:type="dxa"/>
            <w:shd w:val="clear" w:color="auto" w:fill="D9E2F3"/>
          </w:tcPr>
          <w:p w14:paraId="083E3D16" w14:textId="77777777" w:rsidR="00EF1E75" w:rsidRDefault="00000000">
            <w:r>
              <w:rPr>
                <w:b/>
              </w:rPr>
              <w:t>Task</w:t>
            </w:r>
          </w:p>
        </w:tc>
        <w:tc>
          <w:tcPr>
            <w:tcW w:w="3456" w:type="dxa"/>
            <w:shd w:val="clear" w:color="auto" w:fill="D9E2F3"/>
          </w:tcPr>
          <w:p w14:paraId="56BA1D14" w14:textId="77777777" w:rsidR="00EF1E75" w:rsidRDefault="00000000">
            <w:r>
              <w:rPr>
                <w:b/>
              </w:rPr>
              <w:t>Points</w:t>
            </w:r>
          </w:p>
        </w:tc>
      </w:tr>
      <w:tr w:rsidR="00EF1E75" w14:paraId="5A43D265" w14:textId="77777777">
        <w:trPr>
          <w:jc w:val="center"/>
        </w:trPr>
        <w:tc>
          <w:tcPr>
            <w:tcW w:w="3456" w:type="dxa"/>
          </w:tcPr>
          <w:p w14:paraId="6D980BB6" w14:textId="77777777" w:rsidR="00EF1E75" w:rsidRDefault="00000000">
            <w:r>
              <w:t>USN-8</w:t>
            </w:r>
          </w:p>
        </w:tc>
        <w:tc>
          <w:tcPr>
            <w:tcW w:w="3456" w:type="dxa"/>
          </w:tcPr>
          <w:p w14:paraId="7D06271F" w14:textId="77777777" w:rsidR="00EF1E75" w:rsidRDefault="00000000">
            <w:r>
              <w:t>Configure request-created and request-resolved notifications</w:t>
            </w:r>
          </w:p>
        </w:tc>
        <w:tc>
          <w:tcPr>
            <w:tcW w:w="3456" w:type="dxa"/>
          </w:tcPr>
          <w:p w14:paraId="7017C094" w14:textId="77777777" w:rsidR="00EF1E75" w:rsidRDefault="00000000">
            <w:r>
              <w:t>3</w:t>
            </w:r>
          </w:p>
        </w:tc>
      </w:tr>
      <w:tr w:rsidR="00EF1E75" w14:paraId="1DA4D653" w14:textId="77777777">
        <w:trPr>
          <w:jc w:val="center"/>
        </w:trPr>
        <w:tc>
          <w:tcPr>
            <w:tcW w:w="3456" w:type="dxa"/>
          </w:tcPr>
          <w:p w14:paraId="76EB446E" w14:textId="77777777" w:rsidR="00EF1E75" w:rsidRDefault="00000000">
            <w:r>
              <w:lastRenderedPageBreak/>
              <w:t>USN-9</w:t>
            </w:r>
          </w:p>
        </w:tc>
        <w:tc>
          <w:tcPr>
            <w:tcW w:w="3456" w:type="dxa"/>
          </w:tcPr>
          <w:p w14:paraId="3AAD24B3" w14:textId="77777777" w:rsidR="00EF1E75" w:rsidRDefault="00000000">
            <w:r>
              <w:t>Configure Create, Read, Write and Delete ACL access</w:t>
            </w:r>
          </w:p>
        </w:tc>
        <w:tc>
          <w:tcPr>
            <w:tcW w:w="3456" w:type="dxa"/>
          </w:tcPr>
          <w:p w14:paraId="1F65C0DE" w14:textId="77777777" w:rsidR="00EF1E75" w:rsidRDefault="00000000">
            <w:r>
              <w:t>3</w:t>
            </w:r>
          </w:p>
        </w:tc>
      </w:tr>
      <w:tr w:rsidR="00EF1E75" w14:paraId="1D168A88" w14:textId="77777777">
        <w:trPr>
          <w:jc w:val="center"/>
        </w:trPr>
        <w:tc>
          <w:tcPr>
            <w:tcW w:w="3456" w:type="dxa"/>
          </w:tcPr>
          <w:p w14:paraId="57BEE12D" w14:textId="77777777" w:rsidR="00EF1E75" w:rsidRDefault="00000000">
            <w:r>
              <w:t>USN-10</w:t>
            </w:r>
          </w:p>
        </w:tc>
        <w:tc>
          <w:tcPr>
            <w:tcW w:w="3456" w:type="dxa"/>
          </w:tcPr>
          <w:p w14:paraId="50D16FEF" w14:textId="77777777" w:rsidR="00EF1E75" w:rsidRDefault="00000000">
            <w:r>
              <w:t>Configure approval relationship and operational record visibility</w:t>
            </w:r>
          </w:p>
        </w:tc>
        <w:tc>
          <w:tcPr>
            <w:tcW w:w="3456" w:type="dxa"/>
          </w:tcPr>
          <w:p w14:paraId="0DC015F2" w14:textId="77777777" w:rsidR="00EF1E75" w:rsidRDefault="00000000">
            <w:r>
              <w:t>3</w:t>
            </w:r>
          </w:p>
        </w:tc>
      </w:tr>
      <w:tr w:rsidR="00EF1E75" w14:paraId="4B5B5113" w14:textId="77777777">
        <w:trPr>
          <w:jc w:val="center"/>
        </w:trPr>
        <w:tc>
          <w:tcPr>
            <w:tcW w:w="3456" w:type="dxa"/>
          </w:tcPr>
          <w:p w14:paraId="04CD3DEE" w14:textId="77777777" w:rsidR="00EF1E75" w:rsidRDefault="00000000">
            <w:r>
              <w:t>USN-11</w:t>
            </w:r>
          </w:p>
        </w:tc>
        <w:tc>
          <w:tcPr>
            <w:tcW w:w="3456" w:type="dxa"/>
          </w:tcPr>
          <w:p w14:paraId="50CD819E" w14:textId="77777777" w:rsidR="00EF1E75" w:rsidRDefault="00000000">
            <w:r>
              <w:t>Validate fulfilment handoff and lifecycle stages</w:t>
            </w:r>
          </w:p>
        </w:tc>
        <w:tc>
          <w:tcPr>
            <w:tcW w:w="3456" w:type="dxa"/>
          </w:tcPr>
          <w:p w14:paraId="76F2600A" w14:textId="77777777" w:rsidR="00EF1E75" w:rsidRDefault="00000000">
            <w:r>
              <w:t>2</w:t>
            </w:r>
          </w:p>
        </w:tc>
      </w:tr>
    </w:tbl>
    <w:p w14:paraId="0942200B" w14:textId="77777777" w:rsidR="00EF1E75" w:rsidRDefault="00000000">
      <w:pPr>
        <w:jc w:val="right"/>
      </w:pPr>
      <w:r>
        <w:rPr>
          <w:b/>
        </w:rPr>
        <w:t>Total Story Points in Sprint-3: 11</w:t>
      </w:r>
    </w:p>
    <w:p w14:paraId="48D40D2E" w14:textId="77777777" w:rsidR="00EF1E75" w:rsidRDefault="00000000">
      <w:r>
        <w:rPr>
          <w:b/>
          <w:sz w:val="22"/>
        </w:rPr>
        <w:t>Sprint-4 - Testing, Debugging &amp;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F1E75" w14:paraId="719FEB87" w14:textId="77777777">
        <w:trPr>
          <w:jc w:val="center"/>
        </w:trPr>
        <w:tc>
          <w:tcPr>
            <w:tcW w:w="3456" w:type="dxa"/>
            <w:shd w:val="clear" w:color="auto" w:fill="D9E2F3"/>
          </w:tcPr>
          <w:p w14:paraId="0A0A669F" w14:textId="77777777" w:rsidR="00EF1E75" w:rsidRDefault="00000000">
            <w:r>
              <w:rPr>
                <w:b/>
              </w:rPr>
              <w:t>Story</w:t>
            </w:r>
          </w:p>
        </w:tc>
        <w:tc>
          <w:tcPr>
            <w:tcW w:w="3456" w:type="dxa"/>
            <w:shd w:val="clear" w:color="auto" w:fill="D9E2F3"/>
          </w:tcPr>
          <w:p w14:paraId="4C0F8B1F" w14:textId="77777777" w:rsidR="00EF1E75" w:rsidRDefault="00000000">
            <w:r>
              <w:rPr>
                <w:b/>
              </w:rPr>
              <w:t>Task</w:t>
            </w:r>
          </w:p>
        </w:tc>
        <w:tc>
          <w:tcPr>
            <w:tcW w:w="3456" w:type="dxa"/>
            <w:shd w:val="clear" w:color="auto" w:fill="D9E2F3"/>
          </w:tcPr>
          <w:p w14:paraId="0B59084B" w14:textId="77777777" w:rsidR="00EF1E75" w:rsidRDefault="00000000">
            <w:r>
              <w:rPr>
                <w:b/>
              </w:rPr>
              <w:t>Points</w:t>
            </w:r>
          </w:p>
        </w:tc>
      </w:tr>
      <w:tr w:rsidR="00EF1E75" w14:paraId="6DA0403D" w14:textId="77777777">
        <w:trPr>
          <w:jc w:val="center"/>
        </w:trPr>
        <w:tc>
          <w:tcPr>
            <w:tcW w:w="3456" w:type="dxa"/>
          </w:tcPr>
          <w:p w14:paraId="1F1B826C" w14:textId="77777777" w:rsidR="00EF1E75" w:rsidRDefault="00000000">
            <w:r>
              <w:t>USN-12</w:t>
            </w:r>
          </w:p>
        </w:tc>
        <w:tc>
          <w:tcPr>
            <w:tcW w:w="3456" w:type="dxa"/>
          </w:tcPr>
          <w:p w14:paraId="7D671DC1" w14:textId="77777777" w:rsidR="00EF1E75" w:rsidRDefault="00000000">
            <w:r>
              <w:t>Test catalog variable retrieval and variable-to-field mappings</w:t>
            </w:r>
          </w:p>
        </w:tc>
        <w:tc>
          <w:tcPr>
            <w:tcW w:w="3456" w:type="dxa"/>
          </w:tcPr>
          <w:p w14:paraId="77ED81FA" w14:textId="77777777" w:rsidR="00EF1E75" w:rsidRDefault="00000000">
            <w:r>
              <w:t>3</w:t>
            </w:r>
          </w:p>
        </w:tc>
      </w:tr>
      <w:tr w:rsidR="00EF1E75" w14:paraId="517BF246" w14:textId="77777777">
        <w:trPr>
          <w:jc w:val="center"/>
        </w:trPr>
        <w:tc>
          <w:tcPr>
            <w:tcW w:w="3456" w:type="dxa"/>
          </w:tcPr>
          <w:p w14:paraId="37CD5E12" w14:textId="77777777" w:rsidR="00EF1E75" w:rsidRDefault="00000000">
            <w:r>
              <w:t>USN-13</w:t>
            </w:r>
          </w:p>
        </w:tc>
        <w:tc>
          <w:tcPr>
            <w:tcW w:w="3456" w:type="dxa"/>
          </w:tcPr>
          <w:p w14:paraId="5C9EA065" w14:textId="77777777" w:rsidR="00EF1E75" w:rsidRDefault="00000000">
            <w:r>
              <w:t>Use Flow Execution Details to debug workflow and condition failures</w:t>
            </w:r>
          </w:p>
        </w:tc>
        <w:tc>
          <w:tcPr>
            <w:tcW w:w="3456" w:type="dxa"/>
          </w:tcPr>
          <w:p w14:paraId="4C7C23F3" w14:textId="77777777" w:rsidR="00EF1E75" w:rsidRDefault="00000000">
            <w:r>
              <w:t>2</w:t>
            </w:r>
          </w:p>
        </w:tc>
      </w:tr>
      <w:tr w:rsidR="00EF1E75" w14:paraId="3D321ECD" w14:textId="77777777">
        <w:trPr>
          <w:jc w:val="center"/>
        </w:trPr>
        <w:tc>
          <w:tcPr>
            <w:tcW w:w="3456" w:type="dxa"/>
          </w:tcPr>
          <w:p w14:paraId="1B0A4ED5" w14:textId="77777777" w:rsidR="00EF1E75" w:rsidRDefault="00000000">
            <w:r>
              <w:t>USN-14</w:t>
            </w:r>
          </w:p>
        </w:tc>
        <w:tc>
          <w:tcPr>
            <w:tcW w:w="3456" w:type="dxa"/>
          </w:tcPr>
          <w:p w14:paraId="757F0E54" w14:textId="77777777" w:rsidR="00EF1E75" w:rsidRDefault="00000000">
            <w:r>
              <w:t>Perform end-to-end approval, notification and status testing</w:t>
            </w:r>
          </w:p>
        </w:tc>
        <w:tc>
          <w:tcPr>
            <w:tcW w:w="3456" w:type="dxa"/>
          </w:tcPr>
          <w:p w14:paraId="26559B43" w14:textId="77777777" w:rsidR="00EF1E75" w:rsidRDefault="00000000">
            <w:r>
              <w:t>3</w:t>
            </w:r>
          </w:p>
        </w:tc>
      </w:tr>
      <w:tr w:rsidR="00EF1E75" w14:paraId="0AC2C4E4" w14:textId="77777777">
        <w:trPr>
          <w:jc w:val="center"/>
        </w:trPr>
        <w:tc>
          <w:tcPr>
            <w:tcW w:w="3456" w:type="dxa"/>
          </w:tcPr>
          <w:p w14:paraId="46D4608F" w14:textId="77777777" w:rsidR="00EF1E75" w:rsidRDefault="00000000">
            <w:r>
              <w:t>USN-15</w:t>
            </w:r>
          </w:p>
        </w:tc>
        <w:tc>
          <w:tcPr>
            <w:tcW w:w="3456" w:type="dxa"/>
          </w:tcPr>
          <w:p w14:paraId="5C892FBB" w14:textId="77777777" w:rsidR="00EF1E75" w:rsidRDefault="00000000">
            <w:r>
              <w:t>Perform UAT and role/security testing</w:t>
            </w:r>
          </w:p>
        </w:tc>
        <w:tc>
          <w:tcPr>
            <w:tcW w:w="3456" w:type="dxa"/>
          </w:tcPr>
          <w:p w14:paraId="15F8F459" w14:textId="77777777" w:rsidR="00EF1E75" w:rsidRDefault="00000000">
            <w:r>
              <w:t>3</w:t>
            </w:r>
          </w:p>
        </w:tc>
      </w:tr>
      <w:tr w:rsidR="00EF1E75" w14:paraId="40187B37" w14:textId="77777777">
        <w:trPr>
          <w:jc w:val="center"/>
        </w:trPr>
        <w:tc>
          <w:tcPr>
            <w:tcW w:w="3456" w:type="dxa"/>
          </w:tcPr>
          <w:p w14:paraId="6D080809" w14:textId="77777777" w:rsidR="00EF1E75" w:rsidRDefault="00000000">
            <w:r>
              <w:t>USN-16</w:t>
            </w:r>
          </w:p>
        </w:tc>
        <w:tc>
          <w:tcPr>
            <w:tcW w:w="3456" w:type="dxa"/>
          </w:tcPr>
          <w:p w14:paraId="68293DB9" w14:textId="77777777" w:rsidR="00EF1E75" w:rsidRDefault="00000000">
            <w:r>
              <w:t>Prepare deployment / recreation documentation for a new PDI</w:t>
            </w:r>
          </w:p>
        </w:tc>
        <w:tc>
          <w:tcPr>
            <w:tcW w:w="3456" w:type="dxa"/>
          </w:tcPr>
          <w:p w14:paraId="1131D72C" w14:textId="77777777" w:rsidR="00EF1E75" w:rsidRDefault="00000000">
            <w:r>
              <w:t>5</w:t>
            </w:r>
          </w:p>
        </w:tc>
      </w:tr>
    </w:tbl>
    <w:p w14:paraId="063BCAB8" w14:textId="77777777" w:rsidR="00EF1E75" w:rsidRDefault="00000000">
      <w:pPr>
        <w:jc w:val="right"/>
      </w:pPr>
      <w:r>
        <w:rPr>
          <w:b/>
        </w:rPr>
        <w:t>Total Story Points in Sprint-4: 16</w:t>
      </w:r>
    </w:p>
    <w:p w14:paraId="3EDCB13D" w14:textId="77777777" w:rsidR="00EF1E75" w:rsidRDefault="00EF1E75"/>
    <w:p w14:paraId="33883412" w14:textId="77777777" w:rsidR="00EF1E75" w:rsidRDefault="00000000">
      <w:r>
        <w:rPr>
          <w:b/>
          <w:sz w:val="24"/>
        </w:rPr>
        <w:t>Velocity Calculation</w:t>
      </w:r>
    </w:p>
    <w:p w14:paraId="0B427840" w14:textId="77777777" w:rsidR="00EF1E75" w:rsidRDefault="00000000">
      <w:r>
        <w:t>• Sprint-1 = 9 story points</w:t>
      </w:r>
    </w:p>
    <w:p w14:paraId="100BDD56" w14:textId="77777777" w:rsidR="00EF1E75" w:rsidRDefault="00000000">
      <w:r>
        <w:t>• Sprint-2 = 15 story points</w:t>
      </w:r>
    </w:p>
    <w:p w14:paraId="3236D48E" w14:textId="77777777" w:rsidR="00EF1E75" w:rsidRDefault="00000000">
      <w:r>
        <w:t>• Sprint-3 = 11 story points</w:t>
      </w:r>
    </w:p>
    <w:p w14:paraId="7C851AC8" w14:textId="77777777" w:rsidR="00EF1E75" w:rsidRDefault="00000000">
      <w:r>
        <w:t>• Sprint-4 = 16 story points</w:t>
      </w:r>
    </w:p>
    <w:p w14:paraId="19616AA3" w14:textId="77777777" w:rsidR="00EF1E75" w:rsidRDefault="00000000">
      <w:r>
        <w:t>• Total Story Points = 51</w:t>
      </w:r>
    </w:p>
    <w:p w14:paraId="4944ABFB" w14:textId="77777777" w:rsidR="00EF1E75" w:rsidRDefault="00000000">
      <w:r>
        <w:t>• Number of Sprints = 4</w:t>
      </w:r>
    </w:p>
    <w:p w14:paraId="6A86A1EF" w14:textId="77777777" w:rsidR="00EF1E75" w:rsidRDefault="00000000">
      <w:r>
        <w:t>• Average Velocity = Total Story Points / Number of Sprints = 51 / 4 = 12.75 story points per sprint</w:t>
      </w:r>
    </w:p>
    <w:p w14:paraId="49FF414A" w14:textId="77777777" w:rsidR="00EF1E75" w:rsidRDefault="00000000">
      <w:r>
        <w:rPr>
          <w:b/>
        </w:rPr>
        <w:t xml:space="preserve">Planning Note: </w:t>
      </w:r>
      <w:r>
        <w:t>Exact historical sprint dates and individual team-member assignments were not supplied in the planning source. This document therefore focuses on the sprint logic, backlog structure, story-point estimation, and velocity calculation. The story IDs are aligned to the Network Request implementation rather than the Metro example in the uploaded reference.</w:t>
      </w:r>
    </w:p>
    <w:sectPr w:rsidR="00EF1E7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550150">
    <w:abstractNumId w:val="8"/>
  </w:num>
  <w:num w:numId="2" w16cid:durableId="121535242">
    <w:abstractNumId w:val="6"/>
  </w:num>
  <w:num w:numId="3" w16cid:durableId="1520386896">
    <w:abstractNumId w:val="5"/>
  </w:num>
  <w:num w:numId="4" w16cid:durableId="83502004">
    <w:abstractNumId w:val="4"/>
  </w:num>
  <w:num w:numId="5" w16cid:durableId="717239314">
    <w:abstractNumId w:val="7"/>
  </w:num>
  <w:num w:numId="6" w16cid:durableId="923338100">
    <w:abstractNumId w:val="3"/>
  </w:num>
  <w:num w:numId="7" w16cid:durableId="1278222399">
    <w:abstractNumId w:val="2"/>
  </w:num>
  <w:num w:numId="8" w16cid:durableId="659889330">
    <w:abstractNumId w:val="1"/>
  </w:num>
  <w:num w:numId="9" w16cid:durableId="62142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3C9"/>
    <w:rsid w:val="0029639D"/>
    <w:rsid w:val="00326F90"/>
    <w:rsid w:val="007E5BD8"/>
    <w:rsid w:val="00AA1D8D"/>
    <w:rsid w:val="00B47730"/>
    <w:rsid w:val="00CB0664"/>
    <w:rsid w:val="00EF1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2BCAC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2026-10-13T13:16:00Z</dcterms:modified>
  <cp:category/>
</cp:coreProperties>
</file>